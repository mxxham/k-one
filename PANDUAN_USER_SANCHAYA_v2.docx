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609A1" w14:textId="77777777" w:rsidR="00142EB1" w:rsidRPr="008927AE" w:rsidRDefault="00142EB1" w:rsidP="00142EB1">
      <w:pPr>
        <w:jc w:val="center"/>
        <w:rPr>
          <w:sz w:val="12"/>
          <w:szCs w:val="12"/>
        </w:rPr>
      </w:pPr>
      <w:r w:rsidRPr="008927AE">
        <w:rPr>
          <w:b/>
          <w:color w:val="026766"/>
          <w:sz w:val="36"/>
          <w:szCs w:val="12"/>
        </w:rPr>
        <w:t xml:space="preserve">PANDUAN PENGGUNAAN </w:t>
      </w:r>
      <w:r w:rsidRPr="008927AE">
        <w:rPr>
          <w:sz w:val="12"/>
          <w:szCs w:val="12"/>
        </w:rPr>
        <w:t xml:space="preserve"> </w:t>
      </w:r>
      <w:r w:rsidRPr="008927AE">
        <w:rPr>
          <w:b/>
          <w:color w:val="013D3C"/>
          <w:sz w:val="36"/>
          <w:szCs w:val="10"/>
        </w:rPr>
        <w:t>SISTEM SANCHAYA</w:t>
      </w:r>
    </w:p>
    <w:p w14:paraId="774C36C8" w14:textId="77777777" w:rsidR="00142EB1" w:rsidRDefault="00142EB1" w:rsidP="00142EB1">
      <w:pPr>
        <w:pBdr>
          <w:bottom w:val="double" w:sz="6" w:space="1" w:color="auto"/>
        </w:pBdr>
        <w:jc w:val="center"/>
        <w:rPr>
          <w:i/>
          <w:color w:val="505050"/>
          <w:sz w:val="32"/>
          <w:szCs w:val="24"/>
        </w:rPr>
      </w:pPr>
      <w:r w:rsidRPr="008927AE">
        <w:rPr>
          <w:i/>
          <w:color w:val="505050"/>
          <w:sz w:val="32"/>
          <w:szCs w:val="24"/>
        </w:rPr>
        <w:t>secondary administration</w:t>
      </w:r>
    </w:p>
    <w:p w14:paraId="1C4B4FF0" w14:textId="77777777" w:rsidR="00627534" w:rsidRDefault="00000000">
      <w:pPr>
        <w:pStyle w:val="Judul1"/>
      </w:pPr>
      <w:r>
        <w:rPr>
          <w:color w:val="026766"/>
        </w:rPr>
        <w:t>1. Pendahuluan &amp; Gambaran Sistem</w:t>
      </w:r>
    </w:p>
    <w:p w14:paraId="2A2A0BC3" w14:textId="54EDFE58" w:rsidR="00142EB1" w:rsidRDefault="00142EB1">
      <w:r w:rsidRPr="00142EB1">
        <w:t xml:space="preserve">Sanchaya </w:t>
      </w:r>
      <w:proofErr w:type="spellStart"/>
      <w:r w:rsidRPr="00142EB1">
        <w:t>adalah</w:t>
      </w:r>
      <w:proofErr w:type="spellEnd"/>
      <w:r w:rsidRPr="00142EB1">
        <w:t xml:space="preserve"> </w:t>
      </w:r>
      <w:proofErr w:type="spellStart"/>
      <w:r w:rsidRPr="00142EB1">
        <w:t>sistem</w:t>
      </w:r>
      <w:proofErr w:type="spellEnd"/>
      <w:r w:rsidRPr="00142EB1">
        <w:t xml:space="preserve"> secondary administration </w:t>
      </w:r>
      <w:proofErr w:type="spellStart"/>
      <w:r w:rsidRPr="00142EB1">
        <w:t>berbasis</w:t>
      </w:r>
      <w:proofErr w:type="spellEnd"/>
      <w:r w:rsidRPr="00142EB1">
        <w:t xml:space="preserve"> web yang </w:t>
      </w:r>
      <w:proofErr w:type="spellStart"/>
      <w:r w:rsidRPr="00142EB1">
        <w:t>dikembangkan</w:t>
      </w:r>
      <w:proofErr w:type="spellEnd"/>
      <w:r w:rsidRPr="00142EB1">
        <w:t xml:space="preserve"> </w:t>
      </w:r>
      <w:proofErr w:type="spellStart"/>
      <w:r w:rsidRPr="00142EB1">
        <w:t>khusus</w:t>
      </w:r>
      <w:proofErr w:type="spellEnd"/>
      <w:r w:rsidRPr="00142EB1">
        <w:t xml:space="preserve"> </w:t>
      </w:r>
      <w:proofErr w:type="spellStart"/>
      <w:r w:rsidRPr="00142EB1">
        <w:t>untuk</w:t>
      </w:r>
      <w:proofErr w:type="spellEnd"/>
      <w:r w:rsidRPr="00142EB1">
        <w:t xml:space="preserve"> </w:t>
      </w:r>
      <w:proofErr w:type="spellStart"/>
      <w:r w:rsidRPr="00142EB1">
        <w:t>operasional</w:t>
      </w:r>
      <w:proofErr w:type="spellEnd"/>
      <w:r w:rsidRPr="00142EB1">
        <w:t xml:space="preserve"> Gudang CKB. </w:t>
      </w:r>
      <w:proofErr w:type="spellStart"/>
      <w:r w:rsidRPr="00142EB1">
        <w:t>Sistem</w:t>
      </w:r>
      <w:proofErr w:type="spellEnd"/>
      <w:r w:rsidRPr="00142EB1">
        <w:t xml:space="preserve"> </w:t>
      </w:r>
      <w:proofErr w:type="spellStart"/>
      <w:r w:rsidRPr="00142EB1">
        <w:t>ini</w:t>
      </w:r>
      <w:proofErr w:type="spellEnd"/>
      <w:r w:rsidRPr="00142EB1">
        <w:t xml:space="preserve"> </w:t>
      </w:r>
      <w:proofErr w:type="spellStart"/>
      <w:r w:rsidRPr="00142EB1">
        <w:t>mengelola</w:t>
      </w:r>
      <w:proofErr w:type="spellEnd"/>
      <w:r w:rsidRPr="00142EB1">
        <w:t xml:space="preserve"> </w:t>
      </w:r>
      <w:proofErr w:type="spellStart"/>
      <w:r w:rsidRPr="00142EB1">
        <w:t>seluruh</w:t>
      </w:r>
      <w:proofErr w:type="spellEnd"/>
      <w:r w:rsidRPr="00142EB1">
        <w:t xml:space="preserve"> </w:t>
      </w:r>
      <w:proofErr w:type="spellStart"/>
      <w:r w:rsidRPr="00142EB1">
        <w:t>siklus</w:t>
      </w:r>
      <w:proofErr w:type="spellEnd"/>
      <w:r w:rsidRPr="00142EB1">
        <w:t xml:space="preserve"> </w:t>
      </w:r>
      <w:proofErr w:type="spellStart"/>
      <w:r w:rsidRPr="00142EB1">
        <w:t>logistik</w:t>
      </w:r>
      <w:proofErr w:type="spellEnd"/>
      <w:r w:rsidRPr="00142EB1">
        <w:t xml:space="preserve"> </w:t>
      </w:r>
      <w:proofErr w:type="spellStart"/>
      <w:r w:rsidRPr="00142EB1">
        <w:t>pergudangan</w:t>
      </w:r>
      <w:proofErr w:type="spellEnd"/>
      <w:r w:rsidRPr="00142EB1">
        <w:t xml:space="preserve"> </w:t>
      </w:r>
      <w:proofErr w:type="spellStart"/>
      <w:r w:rsidRPr="00142EB1">
        <w:t>mulai</w:t>
      </w:r>
      <w:proofErr w:type="spellEnd"/>
      <w:r w:rsidRPr="00142EB1">
        <w:t xml:space="preserve"> </w:t>
      </w:r>
      <w:proofErr w:type="spellStart"/>
      <w:r w:rsidRPr="00142EB1">
        <w:t>dari</w:t>
      </w:r>
      <w:proofErr w:type="spellEnd"/>
      <w:r w:rsidRPr="00142EB1">
        <w:t xml:space="preserve"> </w:t>
      </w:r>
      <w:proofErr w:type="spellStart"/>
      <w:r w:rsidRPr="00142EB1">
        <w:t>penerimaan</w:t>
      </w:r>
      <w:proofErr w:type="spellEnd"/>
      <w:r w:rsidRPr="00142EB1">
        <w:t xml:space="preserve"> </w:t>
      </w:r>
      <w:proofErr w:type="spellStart"/>
      <w:r w:rsidRPr="00142EB1">
        <w:t>barang</w:t>
      </w:r>
      <w:proofErr w:type="spellEnd"/>
      <w:r w:rsidRPr="00142EB1">
        <w:t xml:space="preserve"> (inbound), </w:t>
      </w:r>
      <w:proofErr w:type="spellStart"/>
      <w:r w:rsidRPr="00142EB1">
        <w:t>penyimpanan</w:t>
      </w:r>
      <w:proofErr w:type="spellEnd"/>
      <w:r w:rsidRPr="00142EB1">
        <w:t xml:space="preserve">, </w:t>
      </w:r>
      <w:proofErr w:type="spellStart"/>
      <w:r w:rsidRPr="00142EB1">
        <w:t>pengeluaran</w:t>
      </w:r>
      <w:proofErr w:type="spellEnd"/>
      <w:r w:rsidRPr="00142EB1">
        <w:t xml:space="preserve"> </w:t>
      </w:r>
      <w:proofErr w:type="spellStart"/>
      <w:r w:rsidRPr="00142EB1">
        <w:t>barang</w:t>
      </w:r>
      <w:proofErr w:type="spellEnd"/>
      <w:r w:rsidRPr="00142EB1">
        <w:t xml:space="preserve"> (outbound), stock </w:t>
      </w:r>
      <w:proofErr w:type="spellStart"/>
      <w:r w:rsidRPr="00142EB1">
        <w:t>opname</w:t>
      </w:r>
      <w:proofErr w:type="spellEnd"/>
      <w:r w:rsidRPr="00142EB1">
        <w:t xml:space="preserve">, </w:t>
      </w:r>
      <w:proofErr w:type="spellStart"/>
      <w:r w:rsidRPr="00142EB1">
        <w:t>hingga</w:t>
      </w:r>
      <w:proofErr w:type="spellEnd"/>
      <w:r w:rsidRPr="00142EB1">
        <w:t xml:space="preserve"> </w:t>
      </w:r>
      <w:proofErr w:type="spellStart"/>
      <w:r w:rsidRPr="00142EB1">
        <w:t>pelaporan</w:t>
      </w:r>
      <w:proofErr w:type="spellEnd"/>
      <w:r w:rsidRPr="00142EB1">
        <w:t>.</w:t>
      </w:r>
    </w:p>
    <w:p w14:paraId="6171C20E" w14:textId="77777777" w:rsidR="00627534" w:rsidRDefault="00000000">
      <w:pPr>
        <w:pStyle w:val="Judul2"/>
      </w:pPr>
      <w:r>
        <w:t>Fitur Utama Sistem</w:t>
      </w:r>
    </w:p>
    <w:p w14:paraId="642E814E" w14:textId="5A2499A1" w:rsidR="00627534" w:rsidRDefault="00000000">
      <w:pPr>
        <w:pStyle w:val="PoinDaftar"/>
      </w:pPr>
      <w:r>
        <w:t>Inbound Management</w:t>
      </w:r>
      <w:r w:rsidR="00142EB1">
        <w:t xml:space="preserve">: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penerimaan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supplier dengan tracking status lengkap</w:t>
      </w:r>
    </w:p>
    <w:p w14:paraId="67236E97" w14:textId="3E69FA73" w:rsidR="00627534" w:rsidRDefault="00000000">
      <w:pPr>
        <w:pStyle w:val="PoinDaftar"/>
      </w:pPr>
      <w:r>
        <w:t>Outbound Management</w:t>
      </w:r>
      <w:r w:rsidR="00142EB1">
        <w:t xml:space="preserve">: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logika FEFO (First Expired First Out)</w:t>
      </w:r>
    </w:p>
    <w:p w14:paraId="55568E37" w14:textId="66528130" w:rsidR="00627534" w:rsidRDefault="00000000">
      <w:pPr>
        <w:pStyle w:val="PoinDaftar"/>
      </w:pPr>
      <w:r>
        <w:t>Stock Management</w:t>
      </w:r>
      <w:r w:rsidR="00142EB1">
        <w:t xml:space="preserve">: </w:t>
      </w:r>
      <w:r>
        <w:t xml:space="preserve">Monitor </w:t>
      </w:r>
      <w:proofErr w:type="spellStart"/>
      <w:r>
        <w:t>stok</w:t>
      </w:r>
      <w:proofErr w:type="spellEnd"/>
      <w:r>
        <w:t xml:space="preserve"> real-time per </w:t>
      </w:r>
      <w:proofErr w:type="spellStart"/>
      <w:r>
        <w:t>produk</w:t>
      </w:r>
      <w:proofErr w:type="spellEnd"/>
      <w:r>
        <w:t>, batch, dan lokasi gudang</w:t>
      </w:r>
    </w:p>
    <w:p w14:paraId="749ABB61" w14:textId="047309CF" w:rsidR="00627534" w:rsidRDefault="00000000">
      <w:pPr>
        <w:pStyle w:val="PoinDaftar"/>
      </w:pPr>
      <w:r>
        <w:t>Stock Ledger</w:t>
      </w:r>
      <w:r w:rsidR="00142EB1">
        <w:t xml:space="preserve">: </w:t>
      </w:r>
      <w:proofErr w:type="spellStart"/>
      <w:r>
        <w:t>Histori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masuk dan keluar</w:t>
      </w:r>
    </w:p>
    <w:p w14:paraId="6F136B8D" w14:textId="79D4300F" w:rsidR="00627534" w:rsidRDefault="00000000">
      <w:pPr>
        <w:pStyle w:val="PoinDaftar"/>
      </w:pPr>
      <w:r>
        <w:t>Stock Take</w:t>
      </w:r>
      <w:r w:rsidR="00142EB1">
        <w:t xml:space="preserve">: </w:t>
      </w:r>
      <w:r>
        <w:t xml:space="preserve">Proses </w:t>
      </w:r>
      <w:proofErr w:type="spellStart"/>
      <w:r>
        <w:t>opname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dan </w:t>
      </w:r>
      <w:proofErr w:type="spellStart"/>
      <w:r>
        <w:t>rekonsiliasi</w:t>
      </w:r>
      <w:proofErr w:type="spellEnd"/>
      <w:r>
        <w:t xml:space="preserve"> stok sistem</w:t>
      </w:r>
    </w:p>
    <w:p w14:paraId="5711EF0A" w14:textId="3F7CCB31" w:rsidR="00627534" w:rsidRDefault="00000000">
      <w:pPr>
        <w:pStyle w:val="PoinDaftar"/>
      </w:pPr>
      <w:r>
        <w:t>Bin Transfer</w:t>
      </w:r>
      <w:r w:rsidR="00142EB1">
        <w:t xml:space="preserve">: </w:t>
      </w:r>
      <w:proofErr w:type="spellStart"/>
      <w:r>
        <w:t>Pemindahan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/bin di </w:t>
      </w:r>
      <w:proofErr w:type="spellStart"/>
      <w:r>
        <w:t>gudang</w:t>
      </w:r>
      <w:proofErr w:type="spellEnd"/>
    </w:p>
    <w:p w14:paraId="660C4559" w14:textId="5C0AE4BC" w:rsidR="00627534" w:rsidRDefault="00000000">
      <w:pPr>
        <w:pStyle w:val="PoinDaftar"/>
      </w:pPr>
      <w:r>
        <w:t>Picklist</w:t>
      </w:r>
      <w:r w:rsidR="00142EB1">
        <w:t xml:space="preserve">: </w:t>
      </w:r>
      <w:r>
        <w:t xml:space="preserve">Generate dan </w:t>
      </w:r>
      <w:proofErr w:type="spellStart"/>
      <w:r>
        <w:t>kelola</w:t>
      </w:r>
      <w:proofErr w:type="spellEnd"/>
      <w:r>
        <w:t xml:space="preserve"> picking list </w:t>
      </w:r>
      <w:proofErr w:type="spellStart"/>
      <w:r>
        <w:t>untuk</w:t>
      </w:r>
      <w:proofErr w:type="spellEnd"/>
      <w:r>
        <w:t xml:space="preserve"> operasional outbound</w:t>
      </w:r>
    </w:p>
    <w:p w14:paraId="7FCD44B0" w14:textId="2BA5F169" w:rsidR="00627534" w:rsidRDefault="00000000">
      <w:pPr>
        <w:pStyle w:val="PoinDaftar"/>
      </w:pPr>
      <w:r>
        <w:t>Reports</w:t>
      </w:r>
      <w:r w:rsidR="00142EB1">
        <w:t xml:space="preserve">: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, </w:t>
      </w:r>
      <w:proofErr w:type="spellStart"/>
      <w:r>
        <w:t>bulanan</w:t>
      </w:r>
      <w:proofErr w:type="spellEnd"/>
      <w:r>
        <w:t>, dan ekspor ke Excel</w:t>
      </w:r>
    </w:p>
    <w:p w14:paraId="00D12095" w14:textId="647E4411" w:rsidR="00627534" w:rsidRDefault="00000000">
      <w:pPr>
        <w:pStyle w:val="PoinDaftar"/>
      </w:pPr>
      <w:r>
        <w:t>Master Data</w:t>
      </w:r>
      <w:r w:rsidR="00142EB1">
        <w:t xml:space="preserve">: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, supplier, customer, dan </w:t>
      </w:r>
      <w:proofErr w:type="spellStart"/>
      <w:r>
        <w:t>lokasi</w:t>
      </w:r>
      <w:proofErr w:type="spellEnd"/>
      <w:r>
        <w:t xml:space="preserve">/bin </w:t>
      </w:r>
      <w:proofErr w:type="spellStart"/>
      <w:r>
        <w:t>gudang</w:t>
      </w:r>
      <w:proofErr w:type="spellEnd"/>
    </w:p>
    <w:p w14:paraId="71DBA55B" w14:textId="74DAF914" w:rsidR="00627534" w:rsidRDefault="00000000">
      <w:pPr>
        <w:pStyle w:val="PoinDaftar"/>
      </w:pPr>
      <w:r>
        <w:t>User Management</w:t>
      </w:r>
      <w:r w:rsidR="00142EB1">
        <w:t xml:space="preserve">: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tiga level role</w:t>
      </w:r>
    </w:p>
    <w:p w14:paraId="0D6D3765" w14:textId="0C8EE036" w:rsidR="00627534" w:rsidRDefault="00000000" w:rsidP="00142EB1">
      <w:pPr>
        <w:pStyle w:val="PoinDaftar"/>
      </w:pPr>
      <w:r>
        <w:t>Activity Log</w:t>
      </w:r>
      <w:r w:rsidR="00142EB1">
        <w:t xml:space="preserve">: </w:t>
      </w:r>
      <w:r>
        <w:t xml:space="preserve">Audit trail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di </w:t>
      </w:r>
      <w:proofErr w:type="spellStart"/>
      <w:r>
        <w:t>sistem</w:t>
      </w:r>
      <w:proofErr w:type="spellEnd"/>
    </w:p>
    <w:p w14:paraId="31F2DFA1" w14:textId="77777777" w:rsidR="00627534" w:rsidRDefault="00000000">
      <w:pPr>
        <w:pStyle w:val="Judul2"/>
      </w:pPr>
      <w:r>
        <w:t>Teknologi</w:t>
      </w:r>
    </w:p>
    <w:p w14:paraId="11274678" w14:textId="603C362E" w:rsidR="00142EB1" w:rsidRDefault="00000000">
      <w:r>
        <w:t>Platform: Web Browser (Chrome/Firefox/Edge)  |  Server: PHP + MySQL</w:t>
      </w:r>
    </w:p>
    <w:p w14:paraId="6A4E6092" w14:textId="77777777" w:rsidR="00627534" w:rsidRDefault="00000000">
      <w:pPr>
        <w:pStyle w:val="Judul2"/>
      </w:pPr>
      <w:r>
        <w:t>Level Akses Pengguna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2777"/>
        <w:gridCol w:w="2746"/>
        <w:gridCol w:w="3765"/>
      </w:tblGrid>
      <w:tr w:rsidR="00627534" w14:paraId="70B8F917" w14:textId="77777777">
        <w:tc>
          <w:tcPr>
            <w:tcW w:w="3024" w:type="dxa"/>
            <w:shd w:val="clear" w:color="auto" w:fill="026766"/>
          </w:tcPr>
          <w:p w14:paraId="5BDBBE05" w14:textId="77777777" w:rsidR="00627534" w:rsidRDefault="00000000">
            <w:r>
              <w:rPr>
                <w:b/>
                <w:color w:val="FFFFFF"/>
              </w:rPr>
              <w:t>Role</w:t>
            </w:r>
          </w:p>
        </w:tc>
        <w:tc>
          <w:tcPr>
            <w:tcW w:w="3024" w:type="dxa"/>
            <w:shd w:val="clear" w:color="auto" w:fill="026766"/>
          </w:tcPr>
          <w:p w14:paraId="18159EC2" w14:textId="77777777" w:rsidR="00627534" w:rsidRDefault="00000000">
            <w:r>
              <w:rPr>
                <w:b/>
                <w:color w:val="FFFFFF"/>
              </w:rPr>
              <w:t>Nama</w:t>
            </w:r>
          </w:p>
        </w:tc>
        <w:tc>
          <w:tcPr>
            <w:tcW w:w="3024" w:type="dxa"/>
            <w:shd w:val="clear" w:color="auto" w:fill="026766"/>
          </w:tcPr>
          <w:p w14:paraId="10784342" w14:textId="77777777" w:rsidR="00627534" w:rsidRDefault="00000000">
            <w:r>
              <w:rPr>
                <w:b/>
                <w:color w:val="FFFFFF"/>
              </w:rPr>
              <w:t>Hak Akses</w:t>
            </w:r>
          </w:p>
        </w:tc>
      </w:tr>
      <w:tr w:rsidR="00627534" w14:paraId="24F734CE" w14:textId="77777777">
        <w:tc>
          <w:tcPr>
            <w:tcW w:w="3024" w:type="dxa"/>
            <w:shd w:val="clear" w:color="auto" w:fill="E0F7F7"/>
          </w:tcPr>
          <w:p w14:paraId="0338D774" w14:textId="77777777" w:rsidR="00627534" w:rsidRDefault="00000000">
            <w:r>
              <w:rPr>
                <w:b/>
              </w:rPr>
              <w:t>Admin</w:t>
            </w:r>
          </w:p>
        </w:tc>
        <w:tc>
          <w:tcPr>
            <w:tcW w:w="3024" w:type="dxa"/>
          </w:tcPr>
          <w:p w14:paraId="36AE266D" w14:textId="77777777" w:rsidR="00627534" w:rsidRDefault="00000000">
            <w:r>
              <w:t>Full Access</w:t>
            </w:r>
          </w:p>
        </w:tc>
        <w:tc>
          <w:tcPr>
            <w:tcW w:w="3024" w:type="dxa"/>
          </w:tcPr>
          <w:p w14:paraId="520500A9" w14:textId="77777777" w:rsidR="00627534" w:rsidRDefault="00000000">
            <w:r>
              <w:t>Semua fitur termasuk manajemen user, hapus data, pengaturan sistem</w:t>
            </w:r>
          </w:p>
        </w:tc>
      </w:tr>
      <w:tr w:rsidR="00627534" w14:paraId="444858F3" w14:textId="77777777">
        <w:tc>
          <w:tcPr>
            <w:tcW w:w="3024" w:type="dxa"/>
            <w:shd w:val="clear" w:color="auto" w:fill="E0F7F7"/>
          </w:tcPr>
          <w:p w14:paraId="3AB17B68" w14:textId="77777777" w:rsidR="00627534" w:rsidRDefault="00000000">
            <w:r>
              <w:rPr>
                <w:b/>
              </w:rPr>
              <w:t>Operator</w:t>
            </w:r>
          </w:p>
        </w:tc>
        <w:tc>
          <w:tcPr>
            <w:tcW w:w="3024" w:type="dxa"/>
          </w:tcPr>
          <w:p w14:paraId="45D823F1" w14:textId="77777777" w:rsidR="00627534" w:rsidRDefault="00000000">
            <w:r>
              <w:t>Full Edit</w:t>
            </w:r>
          </w:p>
        </w:tc>
        <w:tc>
          <w:tcPr>
            <w:tcW w:w="3024" w:type="dxa"/>
          </w:tcPr>
          <w:p w14:paraId="0FE7A241" w14:textId="77777777" w:rsidR="00627534" w:rsidRDefault="00000000">
            <w:r>
              <w:t>Buat &amp; edit semua order (inbound/outbound/picklist/stocktake), lihat laporan</w:t>
            </w:r>
          </w:p>
        </w:tc>
      </w:tr>
      <w:tr w:rsidR="00627534" w14:paraId="562B80D0" w14:textId="77777777">
        <w:tc>
          <w:tcPr>
            <w:tcW w:w="3024" w:type="dxa"/>
            <w:shd w:val="clear" w:color="auto" w:fill="E0F7F7"/>
          </w:tcPr>
          <w:p w14:paraId="26894B1B" w14:textId="77777777" w:rsidR="00627534" w:rsidRDefault="00000000">
            <w:r>
              <w:rPr>
                <w:b/>
              </w:rPr>
              <w:t>Viewer</w:t>
            </w:r>
          </w:p>
        </w:tc>
        <w:tc>
          <w:tcPr>
            <w:tcW w:w="3024" w:type="dxa"/>
          </w:tcPr>
          <w:p w14:paraId="7C1302B4" w14:textId="77777777" w:rsidR="00627534" w:rsidRDefault="00000000">
            <w:r>
              <w:t>View Only</w:t>
            </w:r>
          </w:p>
        </w:tc>
        <w:tc>
          <w:tcPr>
            <w:tcW w:w="3024" w:type="dxa"/>
          </w:tcPr>
          <w:p w14:paraId="005BA091" w14:textId="77777777" w:rsidR="00627534" w:rsidRDefault="00000000">
            <w:r>
              <w:t>Hanya bisa melihat data, tidak bisa membuat atau mengubah apapun</w:t>
            </w:r>
          </w:p>
        </w:tc>
      </w:tr>
    </w:tbl>
    <w:p w14:paraId="5DF996DC" w14:textId="77777777" w:rsidR="00627534" w:rsidRDefault="00000000">
      <w:r>
        <w:br w:type="page"/>
      </w:r>
    </w:p>
    <w:p w14:paraId="4B1D6258" w14:textId="77777777" w:rsidR="00627534" w:rsidRDefault="00000000">
      <w:pPr>
        <w:pStyle w:val="Judul1"/>
      </w:pPr>
      <w:r>
        <w:rPr>
          <w:color w:val="026766"/>
        </w:rPr>
        <w:lastRenderedPageBreak/>
        <w:t>2. Login &amp; Navigasi</w:t>
      </w:r>
    </w:p>
    <w:p w14:paraId="41529D70" w14:textId="77777777" w:rsidR="00627534" w:rsidRDefault="00000000">
      <w:pPr>
        <w:pStyle w:val="Judul2"/>
      </w:pPr>
      <w:r>
        <w:t>2.1 Cara Login</w:t>
      </w:r>
    </w:p>
    <w:p w14:paraId="196EB8DE" w14:textId="77777777" w:rsidR="00627534" w:rsidRDefault="00000000">
      <w:pPr>
        <w:pStyle w:val="NomorDaftar"/>
      </w:pPr>
      <w:r>
        <w:t>Buka browser (Chrome/Firefox/Edge)</w:t>
      </w:r>
    </w:p>
    <w:p w14:paraId="47B6D4B2" w14:textId="099768E3" w:rsidR="00627534" w:rsidRDefault="00000000">
      <w:pPr>
        <w:pStyle w:val="NomorDaftar"/>
      </w:pPr>
      <w:r>
        <w:t xml:space="preserve">Akses </w:t>
      </w:r>
      <w:proofErr w:type="spellStart"/>
      <w:r>
        <w:t>alamat</w:t>
      </w:r>
      <w:proofErr w:type="spellEnd"/>
      <w:r>
        <w:t xml:space="preserve"> </w:t>
      </w:r>
      <w:proofErr w:type="spellStart"/>
      <w:r>
        <w:t>sistem</w:t>
      </w:r>
      <w:proofErr w:type="spellEnd"/>
    </w:p>
    <w:p w14:paraId="4C0A8568" w14:textId="77777777" w:rsidR="00627534" w:rsidRDefault="00000000">
      <w:pPr>
        <w:pStyle w:val="NomorDaftar"/>
      </w:pPr>
      <w:r>
        <w:t>Masukkan Username dan Password yang diberikan oleh admin</w:t>
      </w:r>
    </w:p>
    <w:p w14:paraId="62E76898" w14:textId="3D5A8AFE" w:rsidR="00627534" w:rsidRDefault="00000000" w:rsidP="00142EB1">
      <w:pPr>
        <w:pStyle w:val="NomorDaftar"/>
      </w:pP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Masuk</w:t>
      </w:r>
    </w:p>
    <w:p w14:paraId="62A46A54" w14:textId="77777777" w:rsidR="00627534" w:rsidRDefault="00000000">
      <w:pPr>
        <w:jc w:val="center"/>
      </w:pPr>
      <w:r>
        <w:rPr>
          <w:noProof/>
        </w:rPr>
        <w:drawing>
          <wp:inline distT="0" distB="0" distL="0" distR="0" wp14:anchorId="6A275A2B" wp14:editId="02BB1BBC">
            <wp:extent cx="5303520" cy="334152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_logi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41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A82FC" w14:textId="5E343209" w:rsidR="00142EB1" w:rsidRDefault="00000000" w:rsidP="00142EB1">
      <w:pPr>
        <w:jc w:val="center"/>
      </w:pPr>
      <w:r>
        <w:rPr>
          <w:i/>
          <w:color w:val="646464"/>
          <w:sz w:val="18"/>
        </w:rPr>
        <w:t>Gambar 2.1 — Halaman Login Sanchaya</w:t>
      </w:r>
    </w:p>
    <w:p w14:paraId="1862E87B" w14:textId="77777777" w:rsidR="00627534" w:rsidRDefault="00000000">
      <w:pPr>
        <w:pStyle w:val="Judul2"/>
      </w:pPr>
      <w:r>
        <w:t>2.2 Navigasi Menu</w:t>
      </w:r>
    </w:p>
    <w:p w14:paraId="5AD0F0DD" w14:textId="137075FD" w:rsidR="00627534" w:rsidRDefault="00000000">
      <w:r>
        <w:t xml:space="preserve">Setelah login berhasil, Anda akan masuk ke halaman Dashboard. Menu navigasi utama terletak di sidebar kiri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susunan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627534" w14:paraId="55F0BF73" w14:textId="77777777">
        <w:tc>
          <w:tcPr>
            <w:tcW w:w="4536" w:type="dxa"/>
            <w:shd w:val="clear" w:color="auto" w:fill="026766"/>
          </w:tcPr>
          <w:p w14:paraId="1CB52880" w14:textId="77777777" w:rsidR="00627534" w:rsidRDefault="00000000">
            <w:r>
              <w:rPr>
                <w:b/>
                <w:color w:val="FFFFFF"/>
              </w:rPr>
              <w:t>Kelompok Menu</w:t>
            </w:r>
          </w:p>
        </w:tc>
        <w:tc>
          <w:tcPr>
            <w:tcW w:w="4536" w:type="dxa"/>
            <w:shd w:val="clear" w:color="auto" w:fill="026766"/>
          </w:tcPr>
          <w:p w14:paraId="6CDF84A6" w14:textId="77777777" w:rsidR="00627534" w:rsidRDefault="00000000">
            <w:r>
              <w:rPr>
                <w:b/>
                <w:color w:val="FFFFFF"/>
              </w:rPr>
              <w:t>Menu yang Tersedia</w:t>
            </w:r>
          </w:p>
        </w:tc>
      </w:tr>
      <w:tr w:rsidR="00627534" w14:paraId="26D5BCF2" w14:textId="77777777">
        <w:tc>
          <w:tcPr>
            <w:tcW w:w="4536" w:type="dxa"/>
            <w:shd w:val="clear" w:color="auto" w:fill="E0F7F7"/>
          </w:tcPr>
          <w:p w14:paraId="0FED9564" w14:textId="77777777" w:rsidR="00627534" w:rsidRDefault="00000000">
            <w:r>
              <w:rPr>
                <w:b/>
              </w:rPr>
              <w:t>MAIN</w:t>
            </w:r>
          </w:p>
        </w:tc>
        <w:tc>
          <w:tcPr>
            <w:tcW w:w="4536" w:type="dxa"/>
          </w:tcPr>
          <w:p w14:paraId="2888E569" w14:textId="77777777" w:rsidR="00627534" w:rsidRDefault="00000000">
            <w:r>
              <w:t>Dashboard, Inbound, Outbound, Stock, Stock Ledger, Stock Take, Bin Transfer</w:t>
            </w:r>
          </w:p>
        </w:tc>
      </w:tr>
      <w:tr w:rsidR="00627534" w14:paraId="3391036D" w14:textId="77777777">
        <w:tc>
          <w:tcPr>
            <w:tcW w:w="4536" w:type="dxa"/>
            <w:shd w:val="clear" w:color="auto" w:fill="E0F7F7"/>
          </w:tcPr>
          <w:p w14:paraId="70BE548C" w14:textId="77777777" w:rsidR="00627534" w:rsidRDefault="00000000">
            <w:r>
              <w:rPr>
                <w:b/>
              </w:rPr>
              <w:t>MASTER DATA</w:t>
            </w:r>
          </w:p>
        </w:tc>
        <w:tc>
          <w:tcPr>
            <w:tcW w:w="4536" w:type="dxa"/>
          </w:tcPr>
          <w:p w14:paraId="50BE6762" w14:textId="77777777" w:rsidR="00627534" w:rsidRDefault="00000000">
            <w:r>
              <w:t>Products, Suppliers, Customers, Locations</w:t>
            </w:r>
          </w:p>
        </w:tc>
      </w:tr>
      <w:tr w:rsidR="00627534" w14:paraId="6FBBF25C" w14:textId="77777777">
        <w:tc>
          <w:tcPr>
            <w:tcW w:w="4536" w:type="dxa"/>
            <w:shd w:val="clear" w:color="auto" w:fill="E0F7F7"/>
          </w:tcPr>
          <w:p w14:paraId="5D3D4ADB" w14:textId="77777777" w:rsidR="00627534" w:rsidRDefault="00000000">
            <w:r>
              <w:rPr>
                <w:b/>
              </w:rPr>
              <w:t>REPORTS &amp; TOOLS</w:t>
            </w:r>
          </w:p>
        </w:tc>
        <w:tc>
          <w:tcPr>
            <w:tcW w:w="4536" w:type="dxa"/>
          </w:tcPr>
          <w:p w14:paraId="136DA0BB" w14:textId="77777777" w:rsidR="00627534" w:rsidRDefault="00000000">
            <w:r>
              <w:t>Reports, Picklist, Activity Log</w:t>
            </w:r>
          </w:p>
        </w:tc>
      </w:tr>
      <w:tr w:rsidR="00627534" w14:paraId="2E84B60B" w14:textId="77777777">
        <w:tc>
          <w:tcPr>
            <w:tcW w:w="4536" w:type="dxa"/>
            <w:shd w:val="clear" w:color="auto" w:fill="E0F7F7"/>
          </w:tcPr>
          <w:p w14:paraId="184D97C1" w14:textId="77777777" w:rsidR="00627534" w:rsidRDefault="00000000">
            <w:r>
              <w:rPr>
                <w:b/>
              </w:rPr>
              <w:t>ADMIN</w:t>
            </w:r>
          </w:p>
        </w:tc>
        <w:tc>
          <w:tcPr>
            <w:tcW w:w="4536" w:type="dxa"/>
          </w:tcPr>
          <w:p w14:paraId="73C382FA" w14:textId="77777777" w:rsidR="00627534" w:rsidRDefault="00000000">
            <w:r>
              <w:t>User Management (hanya untuk role Admin)</w:t>
            </w:r>
          </w:p>
        </w:tc>
      </w:tr>
      <w:tr w:rsidR="00627534" w14:paraId="52893215" w14:textId="77777777">
        <w:tc>
          <w:tcPr>
            <w:tcW w:w="4536" w:type="dxa"/>
            <w:shd w:val="clear" w:color="auto" w:fill="E0F7F7"/>
          </w:tcPr>
          <w:p w14:paraId="34489C56" w14:textId="77777777" w:rsidR="00627534" w:rsidRDefault="00000000">
            <w:r>
              <w:rPr>
                <w:b/>
              </w:rPr>
              <w:t>Profil (kanan atas)</w:t>
            </w:r>
          </w:p>
        </w:tc>
        <w:tc>
          <w:tcPr>
            <w:tcW w:w="4536" w:type="dxa"/>
          </w:tcPr>
          <w:p w14:paraId="60A26F00" w14:textId="77777777" w:rsidR="00627534" w:rsidRDefault="00000000">
            <w:r>
              <w:t>Informasi user yang sedang login dan tombol Logout</w:t>
            </w:r>
          </w:p>
        </w:tc>
      </w:tr>
      <w:tr w:rsidR="00627534" w14:paraId="0DF60212" w14:textId="77777777">
        <w:tc>
          <w:tcPr>
            <w:tcW w:w="4536" w:type="dxa"/>
            <w:shd w:val="clear" w:color="auto" w:fill="E0F7F7"/>
          </w:tcPr>
          <w:p w14:paraId="74533CB9" w14:textId="77777777" w:rsidR="00627534" w:rsidRDefault="00000000">
            <w:r>
              <w:rPr>
                <w:b/>
              </w:rPr>
              <w:t>Tombol Logout</w:t>
            </w:r>
          </w:p>
        </w:tc>
        <w:tc>
          <w:tcPr>
            <w:tcW w:w="4536" w:type="dxa"/>
          </w:tcPr>
          <w:p w14:paraId="384D7108" w14:textId="77777777" w:rsidR="00627534" w:rsidRDefault="00000000">
            <w:r>
              <w:t>Klik ikon merah di pojok kanan atas untuk keluar dari sistem</w:t>
            </w:r>
          </w:p>
        </w:tc>
      </w:tr>
    </w:tbl>
    <w:p w14:paraId="31BA2EED" w14:textId="77777777" w:rsidR="00627534" w:rsidRDefault="00627534"/>
    <w:p w14:paraId="4EA71163" w14:textId="77777777" w:rsidR="0062753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F23B54A" wp14:editId="0307950E">
            <wp:extent cx="5303520" cy="334152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_sideba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41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2F441" w14:textId="77777777" w:rsidR="00627534" w:rsidRDefault="00000000">
      <w:pPr>
        <w:jc w:val="center"/>
        <w:rPr>
          <w:i/>
          <w:color w:val="646464"/>
          <w:sz w:val="18"/>
        </w:rPr>
      </w:pPr>
      <w:r>
        <w:rPr>
          <w:i/>
          <w:color w:val="646464"/>
          <w:sz w:val="18"/>
        </w:rPr>
        <w:t xml:space="preserve">Gambar 2.2 — Sidebar navigasi: menu Locations </w:t>
      </w:r>
      <w:proofErr w:type="spellStart"/>
      <w:r>
        <w:rPr>
          <w:i/>
          <w:color w:val="646464"/>
          <w:sz w:val="18"/>
        </w:rPr>
        <w:t>kini</w:t>
      </w:r>
      <w:proofErr w:type="spellEnd"/>
      <w:r>
        <w:rPr>
          <w:i/>
          <w:color w:val="646464"/>
          <w:sz w:val="18"/>
        </w:rPr>
        <w:t xml:space="preserve"> </w:t>
      </w:r>
      <w:proofErr w:type="spellStart"/>
      <w:r>
        <w:rPr>
          <w:i/>
          <w:color w:val="646464"/>
          <w:sz w:val="18"/>
        </w:rPr>
        <w:t>ada</w:t>
      </w:r>
      <w:proofErr w:type="spellEnd"/>
      <w:r>
        <w:rPr>
          <w:i/>
          <w:color w:val="646464"/>
          <w:sz w:val="18"/>
        </w:rPr>
        <w:t xml:space="preserve"> di </w:t>
      </w:r>
      <w:proofErr w:type="spellStart"/>
      <w:r>
        <w:rPr>
          <w:i/>
          <w:color w:val="646464"/>
          <w:sz w:val="18"/>
        </w:rPr>
        <w:t>bawah</w:t>
      </w:r>
      <w:proofErr w:type="spellEnd"/>
      <w:r>
        <w:rPr>
          <w:i/>
          <w:color w:val="646464"/>
          <w:sz w:val="18"/>
        </w:rPr>
        <w:t xml:space="preserve"> Master Data</w:t>
      </w:r>
    </w:p>
    <w:p w14:paraId="30805289" w14:textId="77777777" w:rsidR="00142EB1" w:rsidRDefault="00142EB1">
      <w:pPr>
        <w:jc w:val="center"/>
      </w:pPr>
    </w:p>
    <w:p w14:paraId="25B17878" w14:textId="2C02F84E" w:rsidR="00627534" w:rsidRDefault="00000000">
      <w:pPr>
        <w:pStyle w:val="Judul1"/>
      </w:pPr>
      <w:r>
        <w:rPr>
          <w:color w:val="026766"/>
        </w:rPr>
        <w:t>3. Dashboard</w:t>
      </w:r>
    </w:p>
    <w:p w14:paraId="2E7F3144" w14:textId="45EB3114" w:rsidR="00627534" w:rsidRDefault="00000000">
      <w:r>
        <w:t xml:space="preserve">Dashboard adalah halaman utama yang menampilkan ringkasan kondisi gudang secara real-time. Halaman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login.</w:t>
      </w:r>
    </w:p>
    <w:p w14:paraId="6091C5A2" w14:textId="77777777" w:rsidR="00627534" w:rsidRDefault="00000000">
      <w:pPr>
        <w:jc w:val="center"/>
      </w:pPr>
      <w:r>
        <w:rPr>
          <w:noProof/>
        </w:rPr>
        <w:drawing>
          <wp:inline distT="0" distB="0" distL="0" distR="0" wp14:anchorId="1E8907D4" wp14:editId="09FE0F7C">
            <wp:extent cx="5303520" cy="334152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_dashboar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41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08C24" w14:textId="5592F555" w:rsidR="00627534" w:rsidRDefault="00000000" w:rsidP="00142EB1">
      <w:pPr>
        <w:jc w:val="center"/>
      </w:pPr>
      <w:r>
        <w:rPr>
          <w:i/>
          <w:color w:val="646464"/>
          <w:sz w:val="18"/>
        </w:rPr>
        <w:t>Gambar 3.1 — Halaman Dashboard Sanchaya</w:t>
      </w:r>
    </w:p>
    <w:p w14:paraId="40BD28DB" w14:textId="77777777" w:rsidR="00627534" w:rsidRDefault="00000000">
      <w:pPr>
        <w:pStyle w:val="Judul2"/>
      </w:pPr>
      <w:r>
        <w:lastRenderedPageBreak/>
        <w:t>3.1 Hero Banner</w:t>
      </w:r>
    </w:p>
    <w:p w14:paraId="33D522FD" w14:textId="77777777" w:rsidR="00627534" w:rsidRDefault="00000000">
      <w:r>
        <w:t>Bagian teratas menampilkan:</w:t>
      </w:r>
    </w:p>
    <w:p w14:paraId="12AC1E0D" w14:textId="77777777" w:rsidR="00627534" w:rsidRDefault="00000000">
      <w:pPr>
        <w:pStyle w:val="PoinDaftar"/>
      </w:pPr>
      <w:r>
        <w:t>Nama sistem dan sambutan pengguna yang sedang login</w:t>
      </w:r>
    </w:p>
    <w:p w14:paraId="70099FE7" w14:textId="77777777" w:rsidR="00627534" w:rsidRDefault="00000000">
      <w:pPr>
        <w:pStyle w:val="PoinDaftar"/>
      </w:pPr>
      <w:r>
        <w:t>Jam WIB secara real-time</w:t>
      </w:r>
    </w:p>
    <w:p w14:paraId="3C485030" w14:textId="77777777" w:rsidR="00627534" w:rsidRDefault="00000000">
      <w:pPr>
        <w:pStyle w:val="PoinDaftar"/>
      </w:pPr>
      <w:r>
        <w:t>Tanggal hari ini</w:t>
      </w:r>
    </w:p>
    <w:p w14:paraId="515715CB" w14:textId="6FAE8392" w:rsidR="00627534" w:rsidRDefault="00000000" w:rsidP="00142EB1">
      <w:pPr>
        <w:pStyle w:val="PoinDaftar"/>
      </w:pPr>
      <w:r>
        <w:t>Tombol cepat: New Inbound, New Outbound, Reports</w:t>
      </w:r>
    </w:p>
    <w:p w14:paraId="14EBF546" w14:textId="77777777" w:rsidR="00627534" w:rsidRDefault="00000000">
      <w:pPr>
        <w:pStyle w:val="Judul2"/>
      </w:pPr>
      <w:r>
        <w:t>3.2 KPI Cards (Kartu Indikator Utama)</w:t>
      </w:r>
    </w:p>
    <w:p w14:paraId="3B2D40D1" w14:textId="77777777" w:rsidR="00627534" w:rsidRDefault="00000000">
      <w:r>
        <w:t>Enam kartu KPI menampilkan angka penting operasional gudang: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627534" w14:paraId="5F96CD7B" w14:textId="77777777">
        <w:tc>
          <w:tcPr>
            <w:tcW w:w="4536" w:type="dxa"/>
            <w:shd w:val="clear" w:color="auto" w:fill="026766"/>
          </w:tcPr>
          <w:p w14:paraId="521C6937" w14:textId="77777777" w:rsidR="00627534" w:rsidRDefault="00000000">
            <w:r>
              <w:rPr>
                <w:b/>
                <w:color w:val="FFFFFF"/>
              </w:rPr>
              <w:t>Kartu</w:t>
            </w:r>
          </w:p>
        </w:tc>
        <w:tc>
          <w:tcPr>
            <w:tcW w:w="4536" w:type="dxa"/>
            <w:shd w:val="clear" w:color="auto" w:fill="026766"/>
          </w:tcPr>
          <w:p w14:paraId="26FD5446" w14:textId="77777777" w:rsidR="00627534" w:rsidRDefault="00000000">
            <w:r>
              <w:rPr>
                <w:b/>
                <w:color w:val="FFFFFF"/>
              </w:rPr>
              <w:t>Keterangan</w:t>
            </w:r>
          </w:p>
        </w:tc>
      </w:tr>
      <w:tr w:rsidR="00627534" w14:paraId="2672C6A4" w14:textId="77777777">
        <w:tc>
          <w:tcPr>
            <w:tcW w:w="4536" w:type="dxa"/>
            <w:shd w:val="clear" w:color="auto" w:fill="E0F7F7"/>
          </w:tcPr>
          <w:p w14:paraId="3755CF89" w14:textId="77777777" w:rsidR="00627534" w:rsidRDefault="00000000">
            <w:r>
              <w:rPr>
                <w:b/>
              </w:rPr>
              <w:t>Products</w:t>
            </w:r>
          </w:p>
        </w:tc>
        <w:tc>
          <w:tcPr>
            <w:tcW w:w="4536" w:type="dxa"/>
          </w:tcPr>
          <w:p w14:paraId="72078B2A" w14:textId="77777777" w:rsidR="00627534" w:rsidRDefault="00000000">
            <w:r>
              <w:t>Jumlah SKU produk aktif yang terdaftar di sistem</w:t>
            </w:r>
          </w:p>
        </w:tc>
      </w:tr>
      <w:tr w:rsidR="00627534" w14:paraId="03A56591" w14:textId="77777777">
        <w:tc>
          <w:tcPr>
            <w:tcW w:w="4536" w:type="dxa"/>
            <w:shd w:val="clear" w:color="auto" w:fill="E0F7F7"/>
          </w:tcPr>
          <w:p w14:paraId="1C3B4923" w14:textId="77777777" w:rsidR="00627534" w:rsidRDefault="00000000">
            <w:r>
              <w:rPr>
                <w:b/>
              </w:rPr>
              <w:t>Total Qty</w:t>
            </w:r>
          </w:p>
        </w:tc>
        <w:tc>
          <w:tcPr>
            <w:tcW w:w="4536" w:type="dxa"/>
          </w:tcPr>
          <w:p w14:paraId="2971891A" w14:textId="77777777" w:rsidR="00627534" w:rsidRDefault="00000000">
            <w:r>
              <w:t>Total kuantitas stok tersedia di gudang (semua UOM)</w:t>
            </w:r>
          </w:p>
        </w:tc>
      </w:tr>
      <w:tr w:rsidR="00627534" w14:paraId="63B465F7" w14:textId="77777777">
        <w:tc>
          <w:tcPr>
            <w:tcW w:w="4536" w:type="dxa"/>
            <w:shd w:val="clear" w:color="auto" w:fill="E0F7F7"/>
          </w:tcPr>
          <w:p w14:paraId="7B362B36" w14:textId="77777777" w:rsidR="00627534" w:rsidRDefault="00000000">
            <w:r>
              <w:rPr>
                <w:b/>
              </w:rPr>
              <w:t>Expiring</w:t>
            </w:r>
          </w:p>
        </w:tc>
        <w:tc>
          <w:tcPr>
            <w:tcW w:w="4536" w:type="dxa"/>
          </w:tcPr>
          <w:p w14:paraId="6824B804" w14:textId="77777777" w:rsidR="00627534" w:rsidRDefault="00000000">
            <w:r>
              <w:t>Jumlah batch stok yang akan kedaluwarsa dalam 120 hari ke depan</w:t>
            </w:r>
          </w:p>
        </w:tc>
      </w:tr>
      <w:tr w:rsidR="00627534" w14:paraId="4C75D440" w14:textId="77777777">
        <w:tc>
          <w:tcPr>
            <w:tcW w:w="4536" w:type="dxa"/>
            <w:shd w:val="clear" w:color="auto" w:fill="E0F7F7"/>
          </w:tcPr>
          <w:p w14:paraId="1AB89FE1" w14:textId="77777777" w:rsidR="00627534" w:rsidRDefault="00000000">
            <w:r>
              <w:rPr>
                <w:b/>
              </w:rPr>
              <w:t>Expired</w:t>
            </w:r>
          </w:p>
        </w:tc>
        <w:tc>
          <w:tcPr>
            <w:tcW w:w="4536" w:type="dxa"/>
          </w:tcPr>
          <w:p w14:paraId="37DA4AD6" w14:textId="396CD1BA" w:rsidR="00627534" w:rsidRDefault="00000000"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yang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melewati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kedaluwarsa</w:t>
            </w:r>
            <w:proofErr w:type="spellEnd"/>
            <w:r w:rsidR="00142EB1">
              <w:t xml:space="preserve">, </w:t>
            </w: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tindakan</w:t>
            </w:r>
            <w:proofErr w:type="spellEnd"/>
            <w:r>
              <w:t xml:space="preserve"> </w:t>
            </w:r>
            <w:proofErr w:type="spellStart"/>
            <w:r>
              <w:t>segera</w:t>
            </w:r>
            <w:proofErr w:type="spellEnd"/>
          </w:p>
        </w:tc>
      </w:tr>
      <w:tr w:rsidR="00627534" w14:paraId="706D898E" w14:textId="77777777">
        <w:tc>
          <w:tcPr>
            <w:tcW w:w="4536" w:type="dxa"/>
            <w:shd w:val="clear" w:color="auto" w:fill="E0F7F7"/>
          </w:tcPr>
          <w:p w14:paraId="5F5C734A" w14:textId="77777777" w:rsidR="00627534" w:rsidRDefault="00000000">
            <w:r>
              <w:rPr>
                <w:b/>
              </w:rPr>
              <w:t>Dues In</w:t>
            </w:r>
          </w:p>
        </w:tc>
        <w:tc>
          <w:tcPr>
            <w:tcW w:w="4536" w:type="dxa"/>
          </w:tcPr>
          <w:p w14:paraId="78BFC821" w14:textId="77777777" w:rsidR="00627534" w:rsidRDefault="00000000">
            <w:r>
              <w:t>Jumlah inbound order dengan status "Dues In" (menunggu kedatangan)</w:t>
            </w:r>
          </w:p>
        </w:tc>
      </w:tr>
      <w:tr w:rsidR="00627534" w14:paraId="1D46434F" w14:textId="77777777">
        <w:tc>
          <w:tcPr>
            <w:tcW w:w="4536" w:type="dxa"/>
            <w:shd w:val="clear" w:color="auto" w:fill="E0F7F7"/>
          </w:tcPr>
          <w:p w14:paraId="3542F842" w14:textId="77777777" w:rsidR="00627534" w:rsidRDefault="00000000">
            <w:r>
              <w:rPr>
                <w:b/>
              </w:rPr>
              <w:t>Pending Out</w:t>
            </w:r>
          </w:p>
        </w:tc>
        <w:tc>
          <w:tcPr>
            <w:tcW w:w="4536" w:type="dxa"/>
          </w:tcPr>
          <w:p w14:paraId="653AD690" w14:textId="77777777" w:rsidR="00627534" w:rsidRDefault="00000000">
            <w:r>
              <w:t>Jumlah outbound order yang masih berstatus Open/Picking</w:t>
            </w:r>
          </w:p>
        </w:tc>
      </w:tr>
    </w:tbl>
    <w:p w14:paraId="6F9CD2B5" w14:textId="77777777" w:rsidR="00627534" w:rsidRDefault="00000000">
      <w:pPr>
        <w:pStyle w:val="Judul2"/>
      </w:pPr>
      <w:r>
        <w:t>3.3 Quick Actions</w:t>
      </w:r>
    </w:p>
    <w:p w14:paraId="6E4C5F04" w14:textId="77777777" w:rsidR="00627534" w:rsidRDefault="00000000">
      <w:r>
        <w:t>Terdapat 4 tombol aksi cepat:</w:t>
      </w:r>
    </w:p>
    <w:p w14:paraId="02E600A3" w14:textId="549C23BC" w:rsidR="00627534" w:rsidRDefault="00000000">
      <w:pPr>
        <w:pStyle w:val="PoinDaftar"/>
      </w:pPr>
      <w:r>
        <w:t>New Inbound</w:t>
      </w:r>
      <w:r w:rsidR="00142EB1">
        <w:t xml:space="preserve">, </w:t>
      </w:r>
      <w:proofErr w:type="spellStart"/>
      <w:r w:rsidR="00142EB1">
        <w:t>l</w:t>
      </w:r>
      <w:r>
        <w:t>angsung</w:t>
      </w:r>
      <w:proofErr w:type="spellEnd"/>
      <w:r>
        <w:t xml:space="preserve"> </w:t>
      </w:r>
      <w:proofErr w:type="spellStart"/>
      <w:r>
        <w:t>buka</w:t>
      </w:r>
      <w:proofErr w:type="spellEnd"/>
      <w:r>
        <w:t xml:space="preserve"> form </w:t>
      </w:r>
      <w:proofErr w:type="spellStart"/>
      <w:r>
        <w:t>buat</w:t>
      </w:r>
      <w:proofErr w:type="spellEnd"/>
      <w:r>
        <w:t xml:space="preserve"> inbound baru</w:t>
      </w:r>
    </w:p>
    <w:p w14:paraId="4CB31B25" w14:textId="33D3E1D6" w:rsidR="00627534" w:rsidRDefault="00000000">
      <w:pPr>
        <w:pStyle w:val="PoinDaftar"/>
      </w:pPr>
      <w:r>
        <w:t>New Outbound</w:t>
      </w:r>
      <w:r w:rsidR="00142EB1">
        <w:t xml:space="preserve">, </w:t>
      </w:r>
      <w:proofErr w:type="spellStart"/>
      <w:r w:rsidR="00142EB1">
        <w:t>l</w:t>
      </w:r>
      <w:r>
        <w:t>angsung</w:t>
      </w:r>
      <w:proofErr w:type="spellEnd"/>
      <w:r>
        <w:t xml:space="preserve"> </w:t>
      </w:r>
      <w:proofErr w:type="spellStart"/>
      <w:r>
        <w:t>buka</w:t>
      </w:r>
      <w:proofErr w:type="spellEnd"/>
      <w:r>
        <w:t xml:space="preserve"> form </w:t>
      </w:r>
      <w:proofErr w:type="spellStart"/>
      <w:r>
        <w:t>buat</w:t>
      </w:r>
      <w:proofErr w:type="spellEnd"/>
      <w:r>
        <w:t xml:space="preserve"> outbound baru</w:t>
      </w:r>
    </w:p>
    <w:p w14:paraId="0E25418C" w14:textId="55AF48C6" w:rsidR="00627534" w:rsidRDefault="00000000">
      <w:pPr>
        <w:pStyle w:val="PoinDaftar"/>
      </w:pPr>
      <w:r>
        <w:t>Stock Take</w:t>
      </w:r>
      <w:r w:rsidR="00142EB1">
        <w:t xml:space="preserve">, </w:t>
      </w:r>
      <w:proofErr w:type="spellStart"/>
      <w:r w:rsidR="00142EB1">
        <w:t>l</w:t>
      </w:r>
      <w:r>
        <w:t>angsung</w:t>
      </w:r>
      <w:proofErr w:type="spellEnd"/>
      <w:r>
        <w:t xml:space="preserve"> </w:t>
      </w:r>
      <w:proofErr w:type="spellStart"/>
      <w:r>
        <w:t>buka</w:t>
      </w:r>
      <w:proofErr w:type="spellEnd"/>
      <w:r>
        <w:t xml:space="preserve"> form </w:t>
      </w:r>
      <w:proofErr w:type="spellStart"/>
      <w:r>
        <w:t>buat</w:t>
      </w:r>
      <w:proofErr w:type="spellEnd"/>
      <w:r>
        <w:t xml:space="preserve"> stock take baru</w:t>
      </w:r>
    </w:p>
    <w:p w14:paraId="147D705A" w14:textId="3299BBB4" w:rsidR="00627534" w:rsidRDefault="00000000" w:rsidP="00142EB1">
      <w:pPr>
        <w:pStyle w:val="PoinDaftar"/>
      </w:pPr>
      <w:r>
        <w:t>View Reports</w:t>
      </w:r>
      <w:r w:rsidR="00142EB1">
        <w:t xml:space="preserve">, </w:t>
      </w:r>
      <w:proofErr w:type="spellStart"/>
      <w:r w:rsidR="00142EB1">
        <w:t>l</w:t>
      </w:r>
      <w:r>
        <w:t>angsung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laporan</w:t>
      </w:r>
      <w:proofErr w:type="spellEnd"/>
    </w:p>
    <w:p w14:paraId="2B4BF155" w14:textId="77777777" w:rsidR="00627534" w:rsidRDefault="00000000">
      <w:pPr>
        <w:pStyle w:val="Judul2"/>
      </w:pPr>
      <w:r>
        <w:t>3.4 Stock Summary Table</w:t>
      </w:r>
    </w:p>
    <w:p w14:paraId="1AB8C463" w14:textId="7D1354CA" w:rsidR="00627534" w:rsidRDefault="00000000">
      <w:r>
        <w:t>Tabel ringkasan stok menampilkan 25 produk teratas berdasarkan tanggal kedaluwarsa terdekat, lengkap dengan informasi batch, kuantitas, pallet, dan status expiry.</w:t>
      </w:r>
    </w:p>
    <w:p w14:paraId="3D52BAE5" w14:textId="0ACE058B" w:rsidR="00627534" w:rsidRDefault="00000000">
      <w:pPr>
        <w:pStyle w:val="Judul2"/>
      </w:pPr>
      <w:r>
        <w:t>3.5 Occupancy per Aisle (</w:t>
      </w:r>
      <w:r w:rsidR="00F3405D">
        <w:t>Lokasi</w:t>
      </w:r>
      <w:r>
        <w:t xml:space="preserve"> Gudang)</w:t>
      </w:r>
    </w:p>
    <w:p w14:paraId="789CA750" w14:textId="1CB74B0A" w:rsidR="00627534" w:rsidRDefault="00000000">
      <w:r>
        <w:t xml:space="preserve">Panel kiri bawah menampilkan tingkat pengisian per aisle gudang. Klik pada nama aisle untuk melihat detail lokasi slot per rak secara visual. Warna slot: Hijau = terisi full pallet, Kuning = </w:t>
      </w:r>
      <w:proofErr w:type="spellStart"/>
      <w:r>
        <w:t>eceran</w:t>
      </w:r>
      <w:proofErr w:type="spellEnd"/>
      <w:r>
        <w:t>/partial, Abu-</w:t>
      </w:r>
      <w:proofErr w:type="spellStart"/>
      <w:r>
        <w:t>abu</w:t>
      </w:r>
      <w:proofErr w:type="spellEnd"/>
      <w:r>
        <w:t xml:space="preserve"> = </w:t>
      </w:r>
      <w:proofErr w:type="spellStart"/>
      <w:r>
        <w:t>kosong</w:t>
      </w:r>
      <w:proofErr w:type="spellEnd"/>
      <w:r>
        <w:t>.</w:t>
      </w:r>
    </w:p>
    <w:p w14:paraId="2CCB8FEA" w14:textId="77777777" w:rsidR="00627534" w:rsidRDefault="00000000">
      <w:pPr>
        <w:pStyle w:val="Judul2"/>
      </w:pPr>
      <w:r>
        <w:t>3.6 Monthly Activity &amp; Recent Activity</w:t>
      </w:r>
    </w:p>
    <w:p w14:paraId="185CD48F" w14:textId="77777777" w:rsidR="00627534" w:rsidRDefault="00000000">
      <w:r>
        <w:t>Grafik aktivitas bulanan menampilkan volume inbound dan outbound 6 bulan terakhir. Panel Recent Activity menampilkan 8 transaksi terakhir secara real-time.</w:t>
      </w:r>
    </w:p>
    <w:p w14:paraId="3C532F8A" w14:textId="77777777" w:rsidR="00627534" w:rsidRDefault="00000000">
      <w:r>
        <w:br w:type="page"/>
      </w:r>
    </w:p>
    <w:p w14:paraId="5E53A6CF" w14:textId="77777777" w:rsidR="00627534" w:rsidRDefault="00000000">
      <w:pPr>
        <w:pStyle w:val="Judul1"/>
      </w:pPr>
      <w:r>
        <w:rPr>
          <w:color w:val="026766"/>
        </w:rPr>
        <w:lastRenderedPageBreak/>
        <w:t>4. Modul Inbound (Penerimaan Barang)</w:t>
      </w:r>
    </w:p>
    <w:p w14:paraId="2B1F6A1B" w14:textId="3EC6722F" w:rsidR="00627534" w:rsidRDefault="00000000">
      <w:r>
        <w:t xml:space="preserve">Modul Inbound digunakan untuk mencatat dan memproses semua barang yang masuk ke gudang dari supplier. Setiap penerimaan dibuat </w:t>
      </w:r>
      <w:proofErr w:type="spellStart"/>
      <w:r>
        <w:t>sebagai</w:t>
      </w:r>
      <w:proofErr w:type="spellEnd"/>
      <w:r>
        <w:t xml:space="preserve"> "Inbound Order"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unik</w:t>
      </w:r>
      <w:proofErr w:type="spellEnd"/>
      <w:r>
        <w:t>.</w:t>
      </w:r>
    </w:p>
    <w:p w14:paraId="6F364A7F" w14:textId="77777777" w:rsidR="00627534" w:rsidRDefault="00000000">
      <w:pPr>
        <w:jc w:val="center"/>
      </w:pPr>
      <w:r>
        <w:rPr>
          <w:noProof/>
        </w:rPr>
        <w:drawing>
          <wp:inline distT="0" distB="0" distL="0" distR="0" wp14:anchorId="72A4B5C0" wp14:editId="33DD7F50">
            <wp:extent cx="5303520" cy="334152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_inbou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41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C94D1" w14:textId="5E174DB6" w:rsidR="00627534" w:rsidRDefault="00000000" w:rsidP="00F3405D">
      <w:pPr>
        <w:jc w:val="center"/>
      </w:pPr>
      <w:r>
        <w:rPr>
          <w:i/>
          <w:color w:val="646464"/>
          <w:sz w:val="18"/>
        </w:rPr>
        <w:t>Gambar 4.1 — Daftar Inbound Orders</w:t>
      </w:r>
    </w:p>
    <w:p w14:paraId="3615F2D6" w14:textId="77777777" w:rsidR="00627534" w:rsidRDefault="00000000">
      <w:pPr>
        <w:pStyle w:val="Judul2"/>
      </w:pPr>
      <w:r>
        <w:t>4.1 Status Inbound</w:t>
      </w:r>
    </w:p>
    <w:p w14:paraId="0311DE94" w14:textId="77777777" w:rsidR="00627534" w:rsidRDefault="00000000">
      <w:r>
        <w:t>Setiap inbound order memiliki status yang menunjukkan tahapan proses: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627534" w14:paraId="62CA0CEB" w14:textId="77777777">
        <w:tc>
          <w:tcPr>
            <w:tcW w:w="3024" w:type="dxa"/>
            <w:shd w:val="clear" w:color="auto" w:fill="026766"/>
          </w:tcPr>
          <w:p w14:paraId="5F947748" w14:textId="77777777" w:rsidR="00627534" w:rsidRDefault="00000000">
            <w:r>
              <w:rPr>
                <w:b/>
                <w:color w:val="FFFFFF"/>
              </w:rPr>
              <w:t>Status</w:t>
            </w:r>
          </w:p>
        </w:tc>
        <w:tc>
          <w:tcPr>
            <w:tcW w:w="3024" w:type="dxa"/>
            <w:shd w:val="clear" w:color="auto" w:fill="026766"/>
          </w:tcPr>
          <w:p w14:paraId="5DB0E2BE" w14:textId="77777777" w:rsidR="00627534" w:rsidRDefault="00000000">
            <w:r>
              <w:rPr>
                <w:b/>
                <w:color w:val="FFFFFF"/>
              </w:rPr>
              <w:t>Arti</w:t>
            </w:r>
          </w:p>
        </w:tc>
        <w:tc>
          <w:tcPr>
            <w:tcW w:w="3024" w:type="dxa"/>
            <w:shd w:val="clear" w:color="auto" w:fill="026766"/>
          </w:tcPr>
          <w:p w14:paraId="65F77ED8" w14:textId="77777777" w:rsidR="00627534" w:rsidRDefault="00000000">
            <w:r>
              <w:rPr>
                <w:b/>
                <w:color w:val="FFFFFF"/>
              </w:rPr>
              <w:t>Tindakan Selanjutnya</w:t>
            </w:r>
          </w:p>
        </w:tc>
      </w:tr>
      <w:tr w:rsidR="00627534" w14:paraId="7272C325" w14:textId="77777777">
        <w:tc>
          <w:tcPr>
            <w:tcW w:w="3024" w:type="dxa"/>
            <w:shd w:val="clear" w:color="auto" w:fill="E0F7F7"/>
          </w:tcPr>
          <w:p w14:paraId="7C5E7526" w14:textId="77777777" w:rsidR="00627534" w:rsidRDefault="00000000">
            <w:r>
              <w:rPr>
                <w:b/>
              </w:rPr>
              <w:t>Draft</w:t>
            </w:r>
          </w:p>
        </w:tc>
        <w:tc>
          <w:tcPr>
            <w:tcW w:w="3024" w:type="dxa"/>
          </w:tcPr>
          <w:p w14:paraId="4EC13494" w14:textId="77777777" w:rsidR="00627534" w:rsidRDefault="00000000">
            <w:r>
              <w:t>Order dibuat tapi belum dikirim/dikonfirmasi</w:t>
            </w:r>
          </w:p>
        </w:tc>
        <w:tc>
          <w:tcPr>
            <w:tcW w:w="3024" w:type="dxa"/>
          </w:tcPr>
          <w:p w14:paraId="650B02AE" w14:textId="77777777" w:rsidR="00627534" w:rsidRDefault="00000000">
            <w:r>
              <w:t>Edit data atau ubah ke Dues In</w:t>
            </w:r>
          </w:p>
        </w:tc>
      </w:tr>
      <w:tr w:rsidR="00627534" w14:paraId="7526D092" w14:textId="77777777">
        <w:tc>
          <w:tcPr>
            <w:tcW w:w="3024" w:type="dxa"/>
            <w:shd w:val="clear" w:color="auto" w:fill="E0F7F7"/>
          </w:tcPr>
          <w:p w14:paraId="37B55EE6" w14:textId="77777777" w:rsidR="00627534" w:rsidRDefault="00000000">
            <w:r>
              <w:rPr>
                <w:b/>
              </w:rPr>
              <w:t>Dues In</w:t>
            </w:r>
          </w:p>
        </w:tc>
        <w:tc>
          <w:tcPr>
            <w:tcW w:w="3024" w:type="dxa"/>
          </w:tcPr>
          <w:p w14:paraId="44066C28" w14:textId="77777777" w:rsidR="00627534" w:rsidRDefault="00000000">
            <w:r>
              <w:t>Barang sedang dalam perjalanan, belum tiba di gudang</w:t>
            </w:r>
          </w:p>
        </w:tc>
        <w:tc>
          <w:tcPr>
            <w:tcW w:w="3024" w:type="dxa"/>
          </w:tcPr>
          <w:p w14:paraId="457002C3" w14:textId="77777777" w:rsidR="00627534" w:rsidRDefault="00000000">
            <w:r>
              <w:t>Saat barang tiba, ubah ke Goods Received</w:t>
            </w:r>
          </w:p>
        </w:tc>
      </w:tr>
      <w:tr w:rsidR="00627534" w14:paraId="5356DDAB" w14:textId="77777777">
        <w:tc>
          <w:tcPr>
            <w:tcW w:w="3024" w:type="dxa"/>
            <w:shd w:val="clear" w:color="auto" w:fill="E0F7F7"/>
          </w:tcPr>
          <w:p w14:paraId="6D1C7A28" w14:textId="77777777" w:rsidR="00627534" w:rsidRDefault="00000000">
            <w:r>
              <w:rPr>
                <w:b/>
              </w:rPr>
              <w:t>Goods Received</w:t>
            </w:r>
          </w:p>
        </w:tc>
        <w:tc>
          <w:tcPr>
            <w:tcW w:w="3024" w:type="dxa"/>
          </w:tcPr>
          <w:p w14:paraId="788739F4" w14:textId="77777777" w:rsidR="00627534" w:rsidRDefault="00000000">
            <w:r>
              <w:t>Barang sudah diterima secara fisik di gudang</w:t>
            </w:r>
          </w:p>
        </w:tc>
        <w:tc>
          <w:tcPr>
            <w:tcW w:w="3024" w:type="dxa"/>
          </w:tcPr>
          <w:p w14:paraId="76C7355B" w14:textId="77777777" w:rsidR="00627534" w:rsidRDefault="00000000">
            <w:r>
              <w:t>Lakukan pengecekan kualitas</w:t>
            </w:r>
          </w:p>
        </w:tc>
      </w:tr>
      <w:tr w:rsidR="00627534" w14:paraId="4DFDE621" w14:textId="77777777">
        <w:tc>
          <w:tcPr>
            <w:tcW w:w="3024" w:type="dxa"/>
            <w:shd w:val="clear" w:color="auto" w:fill="E0F7F7"/>
          </w:tcPr>
          <w:p w14:paraId="4682BB78" w14:textId="77777777" w:rsidR="00627534" w:rsidRDefault="00000000">
            <w:r>
              <w:rPr>
                <w:b/>
              </w:rPr>
              <w:t>Unserviceable</w:t>
            </w:r>
          </w:p>
        </w:tc>
        <w:tc>
          <w:tcPr>
            <w:tcW w:w="3024" w:type="dxa"/>
          </w:tcPr>
          <w:p w14:paraId="205EB5F9" w14:textId="77777777" w:rsidR="00627534" w:rsidRDefault="00000000">
            <w:r>
              <w:t>Barang diterima dalam kondisi rusak/tidak sesuai</w:t>
            </w:r>
          </w:p>
        </w:tc>
        <w:tc>
          <w:tcPr>
            <w:tcW w:w="3024" w:type="dxa"/>
          </w:tcPr>
          <w:p w14:paraId="6C77E0F4" w14:textId="77777777" w:rsidR="00627534" w:rsidRDefault="00000000">
            <w:r>
              <w:t>Koordinasi dengan supplier untuk pengembalian</w:t>
            </w:r>
          </w:p>
        </w:tc>
      </w:tr>
      <w:tr w:rsidR="00627534" w14:paraId="0BB48947" w14:textId="77777777">
        <w:tc>
          <w:tcPr>
            <w:tcW w:w="3024" w:type="dxa"/>
            <w:shd w:val="clear" w:color="auto" w:fill="E0F7F7"/>
          </w:tcPr>
          <w:p w14:paraId="207252A3" w14:textId="77777777" w:rsidR="00627534" w:rsidRDefault="00000000">
            <w:r>
              <w:rPr>
                <w:b/>
              </w:rPr>
              <w:t>ATP</w:t>
            </w:r>
          </w:p>
        </w:tc>
        <w:tc>
          <w:tcPr>
            <w:tcW w:w="3024" w:type="dxa"/>
          </w:tcPr>
          <w:p w14:paraId="5CD8F81A" w14:textId="1D8BAD23" w:rsidR="00627534" w:rsidRDefault="00000000">
            <w:r>
              <w:t>Available to Promise</w:t>
            </w:r>
            <w:r w:rsidR="00F3405D">
              <w:t xml:space="preserve">,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siap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>/</w:t>
            </w:r>
            <w:proofErr w:type="spellStart"/>
            <w:r>
              <w:t>dikirim</w:t>
            </w:r>
            <w:proofErr w:type="spellEnd"/>
          </w:p>
        </w:tc>
        <w:tc>
          <w:tcPr>
            <w:tcW w:w="3024" w:type="dxa"/>
          </w:tcPr>
          <w:p w14:paraId="0AB2E2D4" w14:textId="77777777" w:rsidR="00627534" w:rsidRDefault="00000000">
            <w:r>
              <w:t>Status akhir, stok masuk ke sistem</w:t>
            </w:r>
          </w:p>
        </w:tc>
      </w:tr>
    </w:tbl>
    <w:p w14:paraId="1CEFB741" w14:textId="77777777" w:rsidR="00627534" w:rsidRDefault="00000000">
      <w:pPr>
        <w:pStyle w:val="Judul2"/>
      </w:pPr>
      <w:r>
        <w:t>4.2 Membuat Inbound Order Baru</w:t>
      </w:r>
    </w:p>
    <w:p w14:paraId="05291F2F" w14:textId="127DDAA1" w:rsidR="00627534" w:rsidRDefault="00000000">
      <w:r>
        <w:t>Langkah-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inbound order:</w:t>
      </w:r>
    </w:p>
    <w:p w14:paraId="159DF62A" w14:textId="77777777" w:rsidR="0062753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369DD94" wp14:editId="1F66557A">
            <wp:extent cx="5303520" cy="334152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_inbound_crea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41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CFE33" w14:textId="01390DD6" w:rsidR="00627534" w:rsidRDefault="00000000" w:rsidP="00F3405D">
      <w:pPr>
        <w:jc w:val="center"/>
      </w:pPr>
      <w:r>
        <w:rPr>
          <w:i/>
          <w:color w:val="646464"/>
          <w:sz w:val="18"/>
        </w:rPr>
        <w:t xml:space="preserve">Gambar 4.2 — Form </w:t>
      </w:r>
      <w:proofErr w:type="spellStart"/>
      <w:r>
        <w:rPr>
          <w:i/>
          <w:color w:val="646464"/>
          <w:sz w:val="18"/>
        </w:rPr>
        <w:t>Buat</w:t>
      </w:r>
      <w:proofErr w:type="spellEnd"/>
      <w:r>
        <w:rPr>
          <w:i/>
          <w:color w:val="646464"/>
          <w:sz w:val="18"/>
        </w:rPr>
        <w:t xml:space="preserve"> Inbound Order Baru</w:t>
      </w:r>
    </w:p>
    <w:p w14:paraId="2160CC89" w14:textId="2D59F247" w:rsidR="00627534" w:rsidRDefault="00000000" w:rsidP="00F3405D">
      <w:pPr>
        <w:pStyle w:val="NomorDaftar"/>
        <w:numPr>
          <w:ilvl w:val="0"/>
          <w:numId w:val="10"/>
        </w:numPr>
      </w:pPr>
      <w:proofErr w:type="spellStart"/>
      <w:r>
        <w:t>Klik</w:t>
      </w:r>
      <w:proofErr w:type="spellEnd"/>
      <w:r>
        <w:t xml:space="preserve"> menu Inbound di sidebar, lalu klik tombol + New Inbound</w:t>
      </w:r>
    </w:p>
    <w:p w14:paraId="19936DBA" w14:textId="77777777" w:rsidR="00627534" w:rsidRDefault="00000000">
      <w:pPr>
        <w:pStyle w:val="NomorDaftar"/>
      </w:pPr>
      <w:r>
        <w:t>Isi informasi Order:</w:t>
      </w:r>
    </w:p>
    <w:p w14:paraId="47E536C3" w14:textId="27EC7A30" w:rsidR="00627534" w:rsidRDefault="00000000">
      <w:pPr>
        <w:pStyle w:val="PoinDaftar"/>
        <w:ind w:left="720"/>
      </w:pPr>
      <w:r>
        <w:t>Shipment No*</w:t>
      </w:r>
      <w:r w:rsidR="00F3405D">
        <w:t xml:space="preserve">, </w:t>
      </w:r>
      <w:proofErr w:type="spellStart"/>
      <w:r w:rsidR="00F3405D">
        <w:t>n</w:t>
      </w:r>
      <w:r>
        <w:t>omor</w:t>
      </w:r>
      <w:proofErr w:type="spellEnd"/>
      <w:r>
        <w:t xml:space="preserve"> shipment (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order </w:t>
      </w:r>
      <w:proofErr w:type="spellStart"/>
      <w:r>
        <w:t>utama</w:t>
      </w:r>
      <w:proofErr w:type="spellEnd"/>
      <w:r>
        <w:t>)</w:t>
      </w:r>
    </w:p>
    <w:p w14:paraId="3F72A78A" w14:textId="57AAEF92" w:rsidR="00627534" w:rsidRDefault="00000000">
      <w:pPr>
        <w:pStyle w:val="PoinDaftar"/>
        <w:ind w:left="720"/>
      </w:pPr>
      <w:r>
        <w:t>Order Date*</w:t>
      </w:r>
      <w:r w:rsidR="00F3405D">
        <w:t xml:space="preserve">, </w:t>
      </w:r>
      <w:proofErr w:type="spellStart"/>
      <w:r w:rsidR="00F3405D">
        <w:t>t</w:t>
      </w:r>
      <w:r>
        <w:t>anggal</w:t>
      </w:r>
      <w:proofErr w:type="spellEnd"/>
      <w:r>
        <w:t xml:space="preserve"> order </w:t>
      </w:r>
      <w:proofErr w:type="spellStart"/>
      <w:r>
        <w:t>dibuat</w:t>
      </w:r>
      <w:proofErr w:type="spellEnd"/>
    </w:p>
    <w:p w14:paraId="2C9224A9" w14:textId="549A4743" w:rsidR="00627534" w:rsidRDefault="00000000">
      <w:pPr>
        <w:pStyle w:val="PoinDaftar"/>
        <w:ind w:left="720"/>
      </w:pPr>
      <w:r>
        <w:t>Supplier*</w:t>
      </w:r>
      <w:r w:rsidR="00F3405D">
        <w:t xml:space="preserve">, </w:t>
      </w:r>
      <w:proofErr w:type="spellStart"/>
      <w:r w:rsidR="00F3405D">
        <w:t>p</w:t>
      </w:r>
      <w:r>
        <w:t>ilih</w:t>
      </w:r>
      <w:proofErr w:type="spellEnd"/>
      <w:r>
        <w:t xml:space="preserve"> supplier </w:t>
      </w:r>
      <w:proofErr w:type="spellStart"/>
      <w:r>
        <w:t>dari</w:t>
      </w:r>
      <w:proofErr w:type="spellEnd"/>
      <w:r>
        <w:t xml:space="preserve"> dropdown</w:t>
      </w:r>
    </w:p>
    <w:p w14:paraId="7D9544D4" w14:textId="5BE3AD93" w:rsidR="00627534" w:rsidRDefault="00000000">
      <w:pPr>
        <w:pStyle w:val="PoinDaftar"/>
        <w:ind w:left="720"/>
      </w:pPr>
      <w:r>
        <w:t>Received By</w:t>
      </w:r>
      <w:r w:rsidR="00F3405D">
        <w:t>, n</w:t>
      </w:r>
      <w:r>
        <w:t xml:space="preserve">ama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penerima</w:t>
      </w:r>
      <w:proofErr w:type="spellEnd"/>
      <w:r>
        <w:t xml:space="preserve"> </w:t>
      </w:r>
      <w:proofErr w:type="spellStart"/>
      <w:r>
        <w:t>barang</w:t>
      </w:r>
      <w:proofErr w:type="spellEnd"/>
    </w:p>
    <w:p w14:paraId="627E6642" w14:textId="2C345E4E" w:rsidR="00627534" w:rsidRDefault="00000000">
      <w:pPr>
        <w:pStyle w:val="PoinDaftar"/>
        <w:ind w:left="720"/>
      </w:pPr>
      <w:r>
        <w:t>Received Date</w:t>
      </w:r>
      <w:r w:rsidR="00F3405D">
        <w:t xml:space="preserve">, </w:t>
      </w:r>
      <w:proofErr w:type="spellStart"/>
      <w:r w:rsidR="00F3405D">
        <w:t>t</w:t>
      </w:r>
      <w:r>
        <w:t>anggal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diterima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fisik</w:t>
      </w:r>
      <w:proofErr w:type="spellEnd"/>
    </w:p>
    <w:p w14:paraId="2625EBE3" w14:textId="1E8571A3" w:rsidR="00627534" w:rsidRDefault="00000000">
      <w:pPr>
        <w:pStyle w:val="NomorDaftar"/>
      </w:pPr>
      <w:r>
        <w:t xml:space="preserve">Isi </w:t>
      </w:r>
      <w:proofErr w:type="spellStart"/>
      <w:r>
        <w:t>informasi</w:t>
      </w:r>
      <w:proofErr w:type="spellEnd"/>
      <w:r>
        <w:t xml:space="preserve"> Shipment:</w:t>
      </w:r>
    </w:p>
    <w:p w14:paraId="68FE9577" w14:textId="764290A1" w:rsidR="00627534" w:rsidRDefault="00000000">
      <w:pPr>
        <w:pStyle w:val="PoinDaftar"/>
        <w:ind w:left="720"/>
      </w:pPr>
      <w:r>
        <w:t>Container No</w:t>
      </w:r>
      <w:r w:rsidR="00F3405D">
        <w:t xml:space="preserve">, </w:t>
      </w:r>
      <w:proofErr w:type="spellStart"/>
      <w:r w:rsidR="00F3405D">
        <w:t>n</w:t>
      </w:r>
      <w:r>
        <w:t>omor</w:t>
      </w:r>
      <w:proofErr w:type="spellEnd"/>
      <w:r>
        <w:t xml:space="preserve"> </w:t>
      </w:r>
      <w:proofErr w:type="spellStart"/>
      <w:r>
        <w:t>kontainer</w:t>
      </w:r>
      <w:proofErr w:type="spellEnd"/>
    </w:p>
    <w:p w14:paraId="09B8DD43" w14:textId="06226543" w:rsidR="00627534" w:rsidRDefault="00000000">
      <w:pPr>
        <w:pStyle w:val="PoinDaftar"/>
        <w:ind w:left="720"/>
      </w:pPr>
      <w:r>
        <w:t>Armada No</w:t>
      </w:r>
      <w:r w:rsidR="00F3405D">
        <w:t xml:space="preserve">, </w:t>
      </w:r>
      <w:proofErr w:type="spellStart"/>
      <w:r w:rsidR="00F3405D">
        <w:t>n</w:t>
      </w:r>
      <w:r>
        <w:t>omor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pengiriman</w:t>
      </w:r>
      <w:proofErr w:type="spellEnd"/>
    </w:p>
    <w:p w14:paraId="64B88675" w14:textId="650F52E9" w:rsidR="00F3405D" w:rsidRDefault="00F3405D">
      <w:pPr>
        <w:pStyle w:val="PoinDaftar"/>
        <w:ind w:left="720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tekan</w:t>
      </w:r>
      <w:proofErr w:type="spellEnd"/>
      <w:r>
        <w:t xml:space="preserve"> Save Inbound Order</w:t>
      </w:r>
    </w:p>
    <w:p w14:paraId="04A47FA4" w14:textId="03D00A9B" w:rsidR="00627534" w:rsidRDefault="00000000">
      <w:pPr>
        <w:pStyle w:val="NomorDaftar"/>
      </w:pPr>
      <w:proofErr w:type="spellStart"/>
      <w:r>
        <w:t>Tambahkan</w:t>
      </w:r>
      <w:proofErr w:type="spellEnd"/>
      <w:r>
        <w:t xml:space="preserve"> Items: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, masukkan batch number, quantity, </w:t>
      </w:r>
      <w:proofErr w:type="spellStart"/>
      <w:r>
        <w:t>tanggal</w:t>
      </w:r>
      <w:proofErr w:type="spellEnd"/>
      <w:r>
        <w:t xml:space="preserve"> expiry</w:t>
      </w:r>
      <w:r w:rsidR="00F3405D">
        <w:t>, DO no., dan SO no.</w:t>
      </w:r>
    </w:p>
    <w:p w14:paraId="35C17C56" w14:textId="74FA4A16" w:rsidR="00627534" w:rsidRDefault="00000000">
      <w:pPr>
        <w:pStyle w:val="NomorDaftar"/>
      </w:pPr>
      <w:proofErr w:type="spellStart"/>
      <w:r>
        <w:t>Pilih</w:t>
      </w:r>
      <w:proofErr w:type="spellEnd"/>
      <w:r>
        <w:t xml:space="preserve"> Status </w:t>
      </w:r>
      <w:proofErr w:type="spellStart"/>
      <w:r>
        <w:t>awal</w:t>
      </w:r>
      <w:proofErr w:type="spellEnd"/>
      <w:r>
        <w:t xml:space="preserve"> (</w:t>
      </w:r>
      <w:proofErr w:type="spellStart"/>
      <w:r>
        <w:t>biasany</w:t>
      </w:r>
      <w:r w:rsidR="007C06D9">
        <w:t>a</w:t>
      </w:r>
      <w:proofErr w:type="spellEnd"/>
      <w:r w:rsidR="007C06D9">
        <w:t xml:space="preserve"> </w:t>
      </w:r>
      <w:r>
        <w:t>Dues In)</w:t>
      </w:r>
    </w:p>
    <w:p w14:paraId="5ACBCD33" w14:textId="77777777" w:rsidR="00627534" w:rsidRDefault="00000000">
      <w:pPr>
        <w:pStyle w:val="NomorDaftar"/>
      </w:pPr>
      <w:r>
        <w:t>Klik Simpan untuk menyimpan order</w:t>
      </w:r>
    </w:p>
    <w:p w14:paraId="427903CB" w14:textId="77777777" w:rsidR="00627534" w:rsidRDefault="00000000">
      <w:pPr>
        <w:pStyle w:val="Judul2"/>
      </w:pPr>
      <w:r>
        <w:t xml:space="preserve">4.3 </w:t>
      </w:r>
      <w:proofErr w:type="spellStart"/>
      <w:r>
        <w:t>Melihat</w:t>
      </w:r>
      <w:proofErr w:type="spellEnd"/>
      <w:r>
        <w:t xml:space="preserve"> Detail Inbound Order</w:t>
      </w:r>
    </w:p>
    <w:p w14:paraId="37934DE6" w14:textId="77777777" w:rsidR="00627534" w:rsidRDefault="00000000" w:rsidP="007C06D9">
      <w:pPr>
        <w:pStyle w:val="NomorDaftar"/>
        <w:numPr>
          <w:ilvl w:val="0"/>
          <w:numId w:val="11"/>
        </w:numPr>
      </w:pPr>
      <w:r>
        <w:t>Di halaman daftar Inbound, klik ikon mata (</w:t>
      </w:r>
      <w:r w:rsidRPr="007C06D9">
        <w:rPr>
          <w:rFonts w:ascii="Segoe UI Symbol" w:hAnsi="Segoe UI Symbol" w:cs="Segoe UI Symbol"/>
        </w:rPr>
        <w:t>👁</w:t>
      </w:r>
      <w:r>
        <w:t>) atau nama shipment untuk membuka detail</w:t>
      </w:r>
    </w:p>
    <w:p w14:paraId="29205183" w14:textId="77777777" w:rsidR="00627534" w:rsidRDefault="00000000">
      <w:pPr>
        <w:pStyle w:val="NomorDaftar"/>
      </w:pPr>
      <w:r>
        <w:t xml:space="preserve">Halaman detail </w:t>
      </w:r>
      <w:proofErr w:type="spellStart"/>
      <w:r>
        <w:t>menampilkan</w:t>
      </w:r>
      <w:proofErr w:type="spellEnd"/>
      <w:r>
        <w:t xml:space="preserve">: </w:t>
      </w:r>
      <w:proofErr w:type="spellStart"/>
      <w:r>
        <w:t>informasi</w:t>
      </w:r>
      <w:proofErr w:type="spellEnd"/>
      <w:r>
        <w:t xml:space="preserve"> order </w:t>
      </w:r>
      <w:proofErr w:type="spellStart"/>
      <w:r>
        <w:t>lengkap</w:t>
      </w:r>
      <w:proofErr w:type="spellEnd"/>
      <w:r>
        <w:t>, daftar item, status, dan dokumen</w:t>
      </w:r>
    </w:p>
    <w:p w14:paraId="5D97D2C9" w14:textId="4E3830D0" w:rsidR="00627534" w:rsidRDefault="00000000" w:rsidP="007C06D9">
      <w:pPr>
        <w:pStyle w:val="NomorDaftar"/>
      </w:pPr>
      <w:r>
        <w:t>Tersedia tombol Edit, Update Status, Print, dan hapus item</w:t>
      </w:r>
    </w:p>
    <w:p w14:paraId="247E5AD6" w14:textId="77777777" w:rsidR="00627534" w:rsidRDefault="00000000">
      <w:pPr>
        <w:pStyle w:val="Judul2"/>
      </w:pPr>
      <w:r>
        <w:t>4.4 Update Status Inbound</w:t>
      </w:r>
    </w:p>
    <w:p w14:paraId="1E6F9A36" w14:textId="77777777" w:rsidR="00627534" w:rsidRDefault="00000000" w:rsidP="007C06D9">
      <w:pPr>
        <w:pStyle w:val="NomorDaftar"/>
        <w:numPr>
          <w:ilvl w:val="0"/>
          <w:numId w:val="12"/>
        </w:numPr>
      </w:pPr>
      <w:r>
        <w:t>Buka detail inbound order</w:t>
      </w:r>
    </w:p>
    <w:p w14:paraId="3A7BD49F" w14:textId="77777777" w:rsidR="00627534" w:rsidRDefault="00000000">
      <w:pPr>
        <w:pStyle w:val="NomorDaftar"/>
      </w:pPr>
      <w:r>
        <w:lastRenderedPageBreak/>
        <w:t>Klik tombol Edit atau ubah field Status</w:t>
      </w:r>
    </w:p>
    <w:p w14:paraId="3B98AAC8" w14:textId="77777777" w:rsidR="00627534" w:rsidRDefault="00000000">
      <w:pPr>
        <w:pStyle w:val="NomorDaftar"/>
      </w:pPr>
      <w:r>
        <w:t>Pilih status baru sesuai kondisi barang</w:t>
      </w:r>
    </w:p>
    <w:p w14:paraId="6ADC9E62" w14:textId="77777777" w:rsidR="00627534" w:rsidRDefault="00000000">
      <w:pPr>
        <w:pStyle w:val="NomorDaftar"/>
      </w:pPr>
      <w:r>
        <w:t>Klik Simpan</w:t>
      </w:r>
    </w:p>
    <w:p w14:paraId="38B6814F" w14:textId="32028C94" w:rsidR="00627534" w:rsidRDefault="00000000">
      <w:r>
        <w:t xml:space="preserve">Catatan: Saat status diubah ke ATP, sistem akan otomatis memindahkan stok ke modul Stock dan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di Stock Ledger.</w:t>
      </w:r>
    </w:p>
    <w:p w14:paraId="4C8B7496" w14:textId="77777777" w:rsidR="00627534" w:rsidRDefault="00000000">
      <w:pPr>
        <w:pStyle w:val="Judul2"/>
      </w:pPr>
      <w:r>
        <w:t>4.5 Menambah Item ke Inbound Order</w:t>
      </w:r>
    </w:p>
    <w:p w14:paraId="1D0483DF" w14:textId="77777777" w:rsidR="00627534" w:rsidRDefault="00000000" w:rsidP="007C06D9">
      <w:pPr>
        <w:pStyle w:val="NomorDaftar"/>
        <w:numPr>
          <w:ilvl w:val="0"/>
          <w:numId w:val="13"/>
        </w:numPr>
      </w:pPr>
      <w:r>
        <w:t>Buka detail inbound order yang sudah ada</w:t>
      </w:r>
    </w:p>
    <w:p w14:paraId="5143D2A2" w14:textId="77777777" w:rsidR="00627534" w:rsidRDefault="00000000">
      <w:pPr>
        <w:pStyle w:val="NomorDaftar"/>
      </w:pPr>
      <w:r>
        <w:t>Scroll ke bagian Items, klik Add Item</w:t>
      </w:r>
    </w:p>
    <w:p w14:paraId="31F47BC7" w14:textId="77777777" w:rsidR="00627534" w:rsidRDefault="00000000">
      <w:pPr>
        <w:pStyle w:val="NomorDaftar"/>
      </w:pPr>
      <w:r>
        <w:t>Pilih produk dari dropdown</w:t>
      </w:r>
    </w:p>
    <w:p w14:paraId="0B3D3C7D" w14:textId="1CF4AF72" w:rsidR="00627534" w:rsidRDefault="00000000">
      <w:pPr>
        <w:pStyle w:val="NomorDaftar"/>
      </w:pPr>
      <w:r>
        <w:t xml:space="preserve">Isi: Batch Number, Quantity, UOM, Expiry Date, dan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putaway</w:t>
      </w:r>
      <w:proofErr w:type="spellEnd"/>
    </w:p>
    <w:p w14:paraId="6F280749" w14:textId="12EFFC8F" w:rsidR="00627534" w:rsidRDefault="00000000" w:rsidP="007C06D9">
      <w:pPr>
        <w:pStyle w:val="NomorDaftar"/>
      </w:pPr>
      <w:proofErr w:type="spellStart"/>
      <w:r>
        <w:t>Klik</w:t>
      </w:r>
      <w:proofErr w:type="spellEnd"/>
      <w:r>
        <w:t xml:space="preserve"> </w:t>
      </w:r>
      <w:proofErr w:type="spellStart"/>
      <w:r>
        <w:t>Tambah</w:t>
      </w:r>
      <w:proofErr w:type="spellEnd"/>
    </w:p>
    <w:p w14:paraId="6DAC7055" w14:textId="77777777" w:rsidR="00627534" w:rsidRDefault="00000000">
      <w:pPr>
        <w:pStyle w:val="Judul2"/>
      </w:pPr>
      <w:r>
        <w:t>4.6 Mencari Inbound Order</w:t>
      </w:r>
    </w:p>
    <w:p w14:paraId="0B5E4D9D" w14:textId="77777777" w:rsidR="00627534" w:rsidRDefault="00000000">
      <w:pPr>
        <w:pStyle w:val="PoinDaftar"/>
      </w:pPr>
      <w:r>
        <w:t>Gunakan field "Cari OD No" untuk cari berdasarkan nomor order</w:t>
      </w:r>
    </w:p>
    <w:p w14:paraId="3BD446B1" w14:textId="77777777" w:rsidR="00627534" w:rsidRDefault="00000000">
      <w:pPr>
        <w:pStyle w:val="PoinDaftar"/>
      </w:pPr>
      <w:r>
        <w:t>Gunakan field pencarian teks untuk cari berdasarkan nomor order, supplier, atau kontainer</w:t>
      </w:r>
    </w:p>
    <w:p w14:paraId="59A8D927" w14:textId="77777777" w:rsidR="00627534" w:rsidRDefault="00000000">
      <w:pPr>
        <w:pStyle w:val="PoinDaftar"/>
      </w:pPr>
      <w:r>
        <w:t>Gunakan filter Status untuk menyaring berdasarkan status</w:t>
      </w:r>
    </w:p>
    <w:p w14:paraId="2ED9C911" w14:textId="2DA4ABD0" w:rsidR="00627534" w:rsidRDefault="00000000" w:rsidP="007C06D9">
      <w:pPr>
        <w:pStyle w:val="PoinDaftar"/>
      </w:pPr>
      <w:proofErr w:type="spellStart"/>
      <w:r>
        <w:t>Gunakan</w:t>
      </w:r>
      <w:proofErr w:type="spellEnd"/>
      <w:r>
        <w:t xml:space="preserve"> filter Bulan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menyaring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bulan</w:t>
      </w:r>
      <w:proofErr w:type="spellEnd"/>
    </w:p>
    <w:p w14:paraId="7403701B" w14:textId="77777777" w:rsidR="00627534" w:rsidRDefault="00000000">
      <w:pPr>
        <w:pStyle w:val="Judul2"/>
      </w:pPr>
      <w:r>
        <w:t>4.7 Export &amp; Import Inbound</w:t>
      </w:r>
    </w:p>
    <w:p w14:paraId="42F0C155" w14:textId="14F5B918" w:rsidR="00627534" w:rsidRDefault="00000000">
      <w:pPr>
        <w:pStyle w:val="PoinDaftar"/>
      </w:pPr>
      <w:r>
        <w:t>Export Excel</w:t>
      </w:r>
      <w:r w:rsidR="007C06D9">
        <w:t xml:space="preserve">, </w:t>
      </w:r>
      <w:proofErr w:type="spellStart"/>
      <w:r w:rsidR="007C06D9">
        <w:t>k</w:t>
      </w:r>
      <w:r>
        <w:t>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Export di </w:t>
      </w:r>
      <w:proofErr w:type="spellStart"/>
      <w:r>
        <w:t>halaman</w:t>
      </w:r>
      <w:proofErr w:type="spellEnd"/>
      <w:r>
        <w:t xml:space="preserve"> daftar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unduh</w:t>
      </w:r>
      <w:proofErr w:type="spellEnd"/>
      <w:r>
        <w:t xml:space="preserve"> semua data ke file Excel</w:t>
      </w:r>
    </w:p>
    <w:p w14:paraId="2935A7BB" w14:textId="195CF2F5" w:rsidR="00627534" w:rsidRDefault="00000000">
      <w:pPr>
        <w:pStyle w:val="PoinDaftar"/>
      </w:pPr>
      <w:r>
        <w:t>Import</w:t>
      </w:r>
      <w:r w:rsidR="007C06D9">
        <w:t xml:space="preserve">, </w:t>
      </w:r>
      <w:proofErr w:type="spellStart"/>
      <w:r w:rsidR="007C06D9">
        <w:t>k</w:t>
      </w:r>
      <w:r>
        <w:t>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Import </w:t>
      </w:r>
      <w:proofErr w:type="spellStart"/>
      <w:r>
        <w:t>untuk</w:t>
      </w:r>
      <w:proofErr w:type="spellEnd"/>
      <w:r>
        <w:t xml:space="preserve"> upload data inbound dari file Excel template</w:t>
      </w:r>
    </w:p>
    <w:p w14:paraId="18F351D7" w14:textId="34D05812" w:rsidR="00627534" w:rsidRDefault="00000000" w:rsidP="007C06D9">
      <w:pPr>
        <w:pStyle w:val="PoinDaftar"/>
      </w:pPr>
      <w:r>
        <w:t>Template Excel</w:t>
      </w:r>
      <w:r w:rsidR="007C06D9">
        <w:t>, d</w:t>
      </w:r>
      <w:r>
        <w:t xml:space="preserve">ownload template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import</w:t>
      </w:r>
    </w:p>
    <w:p w14:paraId="49975DC0" w14:textId="77777777" w:rsidR="00627534" w:rsidRDefault="00000000">
      <w:pPr>
        <w:pStyle w:val="Judul2"/>
      </w:pPr>
      <w:r>
        <w:t>4.8 Print Inbound</w:t>
      </w:r>
    </w:p>
    <w:p w14:paraId="1334A552" w14:textId="2D3C0440" w:rsidR="00627534" w:rsidRDefault="00000000">
      <w:r>
        <w:t xml:space="preserve">Pada halaman detail inbound order, klik tombol Print untuk mencetak dokumen inbound dalam format yang siap cetak.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 di tab </w:t>
      </w:r>
      <w:proofErr w:type="spellStart"/>
      <w:r>
        <w:t>baru</w:t>
      </w:r>
      <w:proofErr w:type="spellEnd"/>
      <w:r>
        <w:t>.</w:t>
      </w:r>
    </w:p>
    <w:p w14:paraId="1469E80B" w14:textId="77777777" w:rsidR="007C06D9" w:rsidRDefault="007C06D9"/>
    <w:p w14:paraId="65B6FC80" w14:textId="77777777" w:rsidR="00627534" w:rsidRDefault="00000000">
      <w:pPr>
        <w:pStyle w:val="Judul1"/>
      </w:pPr>
      <w:r>
        <w:rPr>
          <w:color w:val="026766"/>
        </w:rPr>
        <w:t>5. Modul Outbound (Pengiriman Barang)</w:t>
      </w:r>
    </w:p>
    <w:p w14:paraId="315C6B7E" w14:textId="52516307" w:rsidR="00627534" w:rsidRDefault="00000000">
      <w:r>
        <w:t xml:space="preserve">Modul Outbound digunakan untuk mencatat dan memproses semua pengiriman barang dari gudang ke customer. Sistem menerapkan logika FEFO (First Expired First Out)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 w:rsidR="007C06D9"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kedaluwarsa</w:t>
      </w:r>
      <w:proofErr w:type="spellEnd"/>
      <w:r>
        <w:t xml:space="preserve"> paling </w:t>
      </w:r>
      <w:proofErr w:type="spellStart"/>
      <w:r>
        <w:t>dekat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diprioritaskan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>.</w:t>
      </w:r>
    </w:p>
    <w:p w14:paraId="41948974" w14:textId="77777777" w:rsidR="0062753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3E9F393" wp14:editId="0E9A2741">
            <wp:extent cx="5303520" cy="3341524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_outbou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41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E222E" w14:textId="36B89828" w:rsidR="00627534" w:rsidRDefault="00000000" w:rsidP="007C06D9">
      <w:pPr>
        <w:jc w:val="center"/>
      </w:pPr>
      <w:r>
        <w:rPr>
          <w:i/>
          <w:color w:val="646464"/>
          <w:sz w:val="18"/>
        </w:rPr>
        <w:t>Gambar 5.1 — Daftar Outbound Orders</w:t>
      </w:r>
    </w:p>
    <w:p w14:paraId="0F022A3D" w14:textId="77777777" w:rsidR="00627534" w:rsidRDefault="00000000">
      <w:pPr>
        <w:pStyle w:val="Judul2"/>
      </w:pPr>
      <w:r>
        <w:t>5.1 Status Outbound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627534" w14:paraId="65519FE4" w14:textId="77777777">
        <w:tc>
          <w:tcPr>
            <w:tcW w:w="3024" w:type="dxa"/>
            <w:shd w:val="clear" w:color="auto" w:fill="026766"/>
          </w:tcPr>
          <w:p w14:paraId="611B0C5F" w14:textId="77777777" w:rsidR="00627534" w:rsidRDefault="00000000">
            <w:r>
              <w:rPr>
                <w:b/>
                <w:color w:val="FFFFFF"/>
              </w:rPr>
              <w:t>Status</w:t>
            </w:r>
          </w:p>
        </w:tc>
        <w:tc>
          <w:tcPr>
            <w:tcW w:w="3024" w:type="dxa"/>
            <w:shd w:val="clear" w:color="auto" w:fill="026766"/>
          </w:tcPr>
          <w:p w14:paraId="65B68AC6" w14:textId="77777777" w:rsidR="00627534" w:rsidRDefault="00000000">
            <w:r>
              <w:rPr>
                <w:b/>
                <w:color w:val="FFFFFF"/>
              </w:rPr>
              <w:t>Arti</w:t>
            </w:r>
          </w:p>
        </w:tc>
        <w:tc>
          <w:tcPr>
            <w:tcW w:w="3024" w:type="dxa"/>
            <w:shd w:val="clear" w:color="auto" w:fill="026766"/>
          </w:tcPr>
          <w:p w14:paraId="26F6CE35" w14:textId="77777777" w:rsidR="00627534" w:rsidRDefault="00000000">
            <w:r>
              <w:rPr>
                <w:b/>
                <w:color w:val="FFFFFF"/>
              </w:rPr>
              <w:t>Tindakan Selanjutnya</w:t>
            </w:r>
          </w:p>
        </w:tc>
      </w:tr>
      <w:tr w:rsidR="00627534" w14:paraId="34BC0563" w14:textId="77777777">
        <w:tc>
          <w:tcPr>
            <w:tcW w:w="3024" w:type="dxa"/>
            <w:shd w:val="clear" w:color="auto" w:fill="E0F7F7"/>
          </w:tcPr>
          <w:p w14:paraId="076FE977" w14:textId="77777777" w:rsidR="00627534" w:rsidRDefault="00000000">
            <w:r>
              <w:rPr>
                <w:b/>
              </w:rPr>
              <w:t>Open</w:t>
            </w:r>
          </w:p>
        </w:tc>
        <w:tc>
          <w:tcPr>
            <w:tcW w:w="3024" w:type="dxa"/>
          </w:tcPr>
          <w:p w14:paraId="6B5C2277" w14:textId="77777777" w:rsidR="00627534" w:rsidRDefault="00000000">
            <w:r>
              <w:t>Order dibuat, belum diproses/dipicking</w:t>
            </w:r>
          </w:p>
        </w:tc>
        <w:tc>
          <w:tcPr>
            <w:tcW w:w="3024" w:type="dxa"/>
          </w:tcPr>
          <w:p w14:paraId="48A31DD3" w14:textId="77777777" w:rsidR="00627534" w:rsidRDefault="00000000">
            <w:r>
              <w:t>Generate Picklist, lalu proses pengambilan barang</w:t>
            </w:r>
          </w:p>
        </w:tc>
      </w:tr>
      <w:tr w:rsidR="00627534" w14:paraId="69D6F7C0" w14:textId="77777777">
        <w:tc>
          <w:tcPr>
            <w:tcW w:w="3024" w:type="dxa"/>
            <w:shd w:val="clear" w:color="auto" w:fill="E0F7F7"/>
          </w:tcPr>
          <w:p w14:paraId="2C2789B9" w14:textId="77777777" w:rsidR="00627534" w:rsidRDefault="00000000">
            <w:r>
              <w:rPr>
                <w:b/>
              </w:rPr>
              <w:t>Picking</w:t>
            </w:r>
          </w:p>
        </w:tc>
        <w:tc>
          <w:tcPr>
            <w:tcW w:w="3024" w:type="dxa"/>
          </w:tcPr>
          <w:p w14:paraId="03DB411F" w14:textId="77777777" w:rsidR="00627534" w:rsidRDefault="00000000">
            <w:r>
              <w:t>Proses picking sedang berjalan</w:t>
            </w:r>
          </w:p>
        </w:tc>
        <w:tc>
          <w:tcPr>
            <w:tcW w:w="3024" w:type="dxa"/>
          </w:tcPr>
          <w:p w14:paraId="0D5DFD9C" w14:textId="77777777" w:rsidR="00627534" w:rsidRDefault="00000000">
            <w:r>
              <w:t>Selesaikan proses picking, lalu ubah ke Shipped</w:t>
            </w:r>
          </w:p>
        </w:tc>
      </w:tr>
      <w:tr w:rsidR="00627534" w14:paraId="73399205" w14:textId="77777777">
        <w:tc>
          <w:tcPr>
            <w:tcW w:w="3024" w:type="dxa"/>
            <w:shd w:val="clear" w:color="auto" w:fill="E0F7F7"/>
          </w:tcPr>
          <w:p w14:paraId="76EB75C9" w14:textId="77777777" w:rsidR="00627534" w:rsidRDefault="00000000">
            <w:r>
              <w:rPr>
                <w:b/>
              </w:rPr>
              <w:t>Shipped</w:t>
            </w:r>
          </w:p>
        </w:tc>
        <w:tc>
          <w:tcPr>
            <w:tcW w:w="3024" w:type="dxa"/>
          </w:tcPr>
          <w:p w14:paraId="42129595" w14:textId="77777777" w:rsidR="00627534" w:rsidRDefault="00000000">
            <w:r>
              <w:t>Barang sudah dikirim ke customer</w:t>
            </w:r>
          </w:p>
        </w:tc>
        <w:tc>
          <w:tcPr>
            <w:tcW w:w="3024" w:type="dxa"/>
          </w:tcPr>
          <w:p w14:paraId="5E014ED1" w14:textId="77777777" w:rsidR="00627534" w:rsidRDefault="00000000">
            <w:r>
              <w:t>Status akhir — stok berkurang dari sistem</w:t>
            </w:r>
          </w:p>
        </w:tc>
      </w:tr>
    </w:tbl>
    <w:p w14:paraId="73ECC04C" w14:textId="408BFEAC" w:rsidR="00627534" w:rsidRDefault="00000000" w:rsidP="007C06D9">
      <w:pPr>
        <w:pStyle w:val="Judul2"/>
      </w:pPr>
      <w:r>
        <w:t>5.2 Membuat Outbound Order Baru</w:t>
      </w:r>
    </w:p>
    <w:p w14:paraId="5C9A2BAD" w14:textId="77777777" w:rsidR="00627534" w:rsidRDefault="00000000">
      <w:pPr>
        <w:jc w:val="center"/>
      </w:pPr>
      <w:r>
        <w:rPr>
          <w:noProof/>
        </w:rPr>
        <w:drawing>
          <wp:inline distT="0" distB="0" distL="0" distR="0" wp14:anchorId="6C4743CE" wp14:editId="63F4C73B">
            <wp:extent cx="4628754" cy="2916382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_outbound_crea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32070" cy="2918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C57C7" w14:textId="45B2B935" w:rsidR="00627534" w:rsidRDefault="00000000" w:rsidP="00907838">
      <w:pPr>
        <w:jc w:val="center"/>
      </w:pPr>
      <w:r>
        <w:rPr>
          <w:i/>
          <w:color w:val="646464"/>
          <w:sz w:val="18"/>
        </w:rPr>
        <w:t xml:space="preserve">Gambar 5.2 — Form </w:t>
      </w:r>
      <w:proofErr w:type="spellStart"/>
      <w:r>
        <w:rPr>
          <w:i/>
          <w:color w:val="646464"/>
          <w:sz w:val="18"/>
        </w:rPr>
        <w:t>Buat</w:t>
      </w:r>
      <w:proofErr w:type="spellEnd"/>
      <w:r>
        <w:rPr>
          <w:i/>
          <w:color w:val="646464"/>
          <w:sz w:val="18"/>
        </w:rPr>
        <w:t xml:space="preserve"> Outbound Order Baru</w:t>
      </w:r>
    </w:p>
    <w:p w14:paraId="05103A66" w14:textId="77777777" w:rsidR="00627534" w:rsidRDefault="00000000" w:rsidP="00907838">
      <w:pPr>
        <w:pStyle w:val="NomorDaftar"/>
        <w:numPr>
          <w:ilvl w:val="0"/>
          <w:numId w:val="14"/>
        </w:numPr>
      </w:pPr>
      <w:r>
        <w:lastRenderedPageBreak/>
        <w:t>Klik menu Outbound di sidebar, lalu klik tombol + New Outbound</w:t>
      </w:r>
    </w:p>
    <w:p w14:paraId="5A9D0B02" w14:textId="77777777" w:rsidR="00627534" w:rsidRDefault="00000000">
      <w:pPr>
        <w:pStyle w:val="NomorDaftar"/>
      </w:pPr>
      <w:r>
        <w:t>Isi informasi Order:</w:t>
      </w:r>
    </w:p>
    <w:p w14:paraId="55BC2F28" w14:textId="5AF9FA39" w:rsidR="00627534" w:rsidRDefault="00000000">
      <w:pPr>
        <w:pStyle w:val="PoinDaftar"/>
        <w:ind w:left="720"/>
      </w:pPr>
      <w:r>
        <w:t>Order Date*</w:t>
      </w:r>
      <w:r w:rsidR="00907838">
        <w:t xml:space="preserve">, </w:t>
      </w:r>
      <w:proofErr w:type="spellStart"/>
      <w:r w:rsidR="00907838">
        <w:t>t</w:t>
      </w:r>
      <w:r>
        <w:t>anggal</w:t>
      </w:r>
      <w:proofErr w:type="spellEnd"/>
      <w:r>
        <w:t xml:space="preserve"> order </w:t>
      </w:r>
      <w:proofErr w:type="spellStart"/>
      <w:r>
        <w:t>dibuat</w:t>
      </w:r>
      <w:proofErr w:type="spellEnd"/>
    </w:p>
    <w:p w14:paraId="2F69ECCC" w14:textId="4BB92E74" w:rsidR="00627534" w:rsidRDefault="00000000">
      <w:pPr>
        <w:pStyle w:val="PoinDaftar"/>
        <w:ind w:left="720"/>
      </w:pPr>
      <w:r>
        <w:t>Status</w:t>
      </w:r>
      <w:r w:rsidR="00907838">
        <w:t>, d</w:t>
      </w:r>
      <w:r>
        <w:t>efault: Open</w:t>
      </w:r>
    </w:p>
    <w:p w14:paraId="0DAE0ABB" w14:textId="1A37E9AA" w:rsidR="00627534" w:rsidRDefault="00000000">
      <w:pPr>
        <w:pStyle w:val="NomorDaftar"/>
      </w:pPr>
      <w:r>
        <w:t xml:space="preserve">Isi </w:t>
      </w:r>
      <w:proofErr w:type="spellStart"/>
      <w:r>
        <w:t>informasi</w:t>
      </w:r>
      <w:proofErr w:type="spellEnd"/>
      <w:r>
        <w:t xml:space="preserve"> References:</w:t>
      </w:r>
    </w:p>
    <w:p w14:paraId="68DE5962" w14:textId="762C1023" w:rsidR="00627534" w:rsidRDefault="00000000">
      <w:pPr>
        <w:pStyle w:val="PoinDaftar"/>
        <w:ind w:left="720"/>
      </w:pPr>
      <w:r>
        <w:t>Shipment Number</w:t>
      </w:r>
      <w:r w:rsidR="00907838">
        <w:t xml:space="preserve">, </w:t>
      </w:r>
      <w:proofErr w:type="spellStart"/>
      <w:r w:rsidR="00907838">
        <w:t>n</w:t>
      </w:r>
      <w:r>
        <w:t>omor</w:t>
      </w:r>
      <w:proofErr w:type="spellEnd"/>
      <w:r>
        <w:t xml:space="preserve"> shipment outbound</w:t>
      </w:r>
    </w:p>
    <w:p w14:paraId="74D0AC44" w14:textId="382E415D" w:rsidR="00627534" w:rsidRDefault="00000000">
      <w:pPr>
        <w:pStyle w:val="PoinDaftar"/>
        <w:ind w:left="720"/>
      </w:pPr>
      <w:r>
        <w:t>Container No</w:t>
      </w:r>
      <w:r w:rsidR="00907838">
        <w:t xml:space="preserve">, </w:t>
      </w:r>
      <w:proofErr w:type="spellStart"/>
      <w:r w:rsidR="00907838">
        <w:t>n</w:t>
      </w:r>
      <w:r>
        <w:t>omor</w:t>
      </w:r>
      <w:proofErr w:type="spellEnd"/>
      <w:r>
        <w:t xml:space="preserve"> </w:t>
      </w:r>
      <w:proofErr w:type="spellStart"/>
      <w:r>
        <w:t>kontainer</w:t>
      </w:r>
      <w:proofErr w:type="spellEnd"/>
      <w:r>
        <w:t xml:space="preserve"> </w:t>
      </w:r>
      <w:proofErr w:type="spellStart"/>
      <w:r>
        <w:t>pengiriman</w:t>
      </w:r>
      <w:proofErr w:type="spellEnd"/>
    </w:p>
    <w:p w14:paraId="046D972E" w14:textId="2C6EEA0A" w:rsidR="00627534" w:rsidRDefault="00000000">
      <w:pPr>
        <w:pStyle w:val="PoinDaftar"/>
        <w:ind w:left="720"/>
      </w:pPr>
      <w:r>
        <w:t>Vehicle No</w:t>
      </w:r>
      <w:r w:rsidR="00907838">
        <w:t xml:space="preserve">, </w:t>
      </w:r>
      <w:proofErr w:type="spellStart"/>
      <w:r w:rsidR="00907838">
        <w:t>n</w:t>
      </w:r>
      <w:r>
        <w:t>omor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pengiriman</w:t>
      </w:r>
      <w:proofErr w:type="spellEnd"/>
    </w:p>
    <w:p w14:paraId="3088274D" w14:textId="77777777" w:rsidR="00627534" w:rsidRDefault="00000000">
      <w:pPr>
        <w:pStyle w:val="NomorDaftar"/>
      </w:pPr>
      <w:proofErr w:type="spellStart"/>
      <w:r>
        <w:t>Tambahkan</w:t>
      </w:r>
      <w:proofErr w:type="spellEnd"/>
      <w:r>
        <w:t xml:space="preserve"> Items:</w:t>
      </w:r>
    </w:p>
    <w:p w14:paraId="72587449" w14:textId="77777777" w:rsidR="00627534" w:rsidRDefault="00000000">
      <w:pPr>
        <w:pStyle w:val="PoinDaftar"/>
        <w:ind w:left="720"/>
      </w:pPr>
      <w:r>
        <w:t>Pilih produk dari dropdown</w:t>
      </w:r>
    </w:p>
    <w:p w14:paraId="46720104" w14:textId="77777777" w:rsidR="00627534" w:rsidRDefault="00000000">
      <w:pPr>
        <w:pStyle w:val="PoinDaftar"/>
        <w:ind w:left="720"/>
      </w:pPr>
      <w:r>
        <w:t>Masukkan quantity yang dibutuhkan</w:t>
      </w:r>
    </w:p>
    <w:p w14:paraId="1E9DD0E5" w14:textId="77777777" w:rsidR="00627534" w:rsidRDefault="00000000">
      <w:pPr>
        <w:pStyle w:val="PoinDaftar"/>
        <w:ind w:left="72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mengalokasikan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FEFO</w:t>
      </w:r>
    </w:p>
    <w:p w14:paraId="436AAFFF" w14:textId="79CE9940" w:rsidR="00907838" w:rsidRDefault="00907838">
      <w:pPr>
        <w:pStyle w:val="PoinDaftar"/>
        <w:ind w:left="720"/>
      </w:pPr>
      <w:r>
        <w:t xml:space="preserve">Isi </w:t>
      </w:r>
      <w:proofErr w:type="spellStart"/>
      <w:r>
        <w:t>informasi</w:t>
      </w:r>
      <w:proofErr w:type="spellEnd"/>
      <w:r>
        <w:t xml:space="preserve"> ship to </w:t>
      </w:r>
      <w:proofErr w:type="spellStart"/>
      <w:r>
        <w:t>partynya</w:t>
      </w:r>
      <w:proofErr w:type="spellEnd"/>
    </w:p>
    <w:p w14:paraId="1CD99417" w14:textId="786A5EC0" w:rsidR="00907838" w:rsidRDefault="00907838">
      <w:pPr>
        <w:pStyle w:val="PoinDaftar"/>
        <w:ind w:left="720"/>
      </w:pPr>
      <w:proofErr w:type="spellStart"/>
      <w:r>
        <w:t>Klik</w:t>
      </w:r>
      <w:proofErr w:type="spellEnd"/>
      <w:r>
        <w:t xml:space="preserve"> + Add Item</w:t>
      </w:r>
    </w:p>
    <w:p w14:paraId="33ACC5E3" w14:textId="67D0BB0A" w:rsidR="00627534" w:rsidRDefault="00000000" w:rsidP="00907838">
      <w:pPr>
        <w:pStyle w:val="NomorDaftar"/>
      </w:pPr>
      <w:proofErr w:type="spellStart"/>
      <w:r>
        <w:t>K</w:t>
      </w:r>
      <w:r w:rsidR="00907838">
        <w:t>lik</w:t>
      </w:r>
      <w:proofErr w:type="spellEnd"/>
      <w:r w:rsidR="00907838">
        <w:t xml:space="preserve"> Pick </w:t>
      </w:r>
      <w:proofErr w:type="spellStart"/>
      <w:r w:rsidR="00907838">
        <w:t>untuk</w:t>
      </w:r>
      <w:proofErr w:type="spellEnd"/>
      <w:r w:rsidR="00907838">
        <w:t xml:space="preserve"> </w:t>
      </w:r>
      <w:proofErr w:type="spellStart"/>
      <w:r w:rsidR="00907838">
        <w:t>mengubah</w:t>
      </w:r>
      <w:proofErr w:type="spellEnd"/>
      <w:r w:rsidR="00907838">
        <w:t xml:space="preserve"> </w:t>
      </w:r>
      <w:proofErr w:type="spellStart"/>
      <w:r w:rsidR="00907838">
        <w:t>statusnya</w:t>
      </w:r>
      <w:proofErr w:type="spellEnd"/>
    </w:p>
    <w:p w14:paraId="063066B1" w14:textId="77777777" w:rsidR="00627534" w:rsidRDefault="00000000">
      <w:pPr>
        <w:pStyle w:val="Judul2"/>
      </w:pPr>
      <w:r>
        <w:t>5.3 Proses FEFO (First Expired First Out)</w:t>
      </w:r>
    </w:p>
    <w:p w14:paraId="09E043E2" w14:textId="77777777" w:rsidR="00627534" w:rsidRDefault="00000000">
      <w:r>
        <w:t>Ketika Anda menambahkan item ke outbound order, sistem secara otomatis:</w:t>
      </w:r>
    </w:p>
    <w:p w14:paraId="7B98F5B0" w14:textId="77777777" w:rsidR="00627534" w:rsidRDefault="00000000">
      <w:pPr>
        <w:pStyle w:val="PoinDaftar"/>
      </w:pPr>
      <w:r>
        <w:t>Mencari semua stok produk tersebut yang tersedia (status Available)</w:t>
      </w:r>
    </w:p>
    <w:p w14:paraId="361650CE" w14:textId="77777777" w:rsidR="00627534" w:rsidRDefault="00000000">
      <w:pPr>
        <w:pStyle w:val="PoinDaftar"/>
      </w:pPr>
      <w:r>
        <w:t>Mengurutkan berdasarkan tanggal kedaluwarsa dari yang paling dekat</w:t>
      </w:r>
    </w:p>
    <w:p w14:paraId="1126D005" w14:textId="77777777" w:rsidR="00627534" w:rsidRDefault="00000000">
      <w:pPr>
        <w:pStyle w:val="PoinDaftar"/>
      </w:pPr>
      <w:r>
        <w:t>Mengalokasikan kuantitas dari batch paling dekat kedaluwarsanya terlebih dahulu</w:t>
      </w:r>
    </w:p>
    <w:p w14:paraId="190719D9" w14:textId="77777777" w:rsidR="00627534" w:rsidRDefault="00000000">
      <w:pPr>
        <w:pStyle w:val="PoinDaftar"/>
      </w:pPr>
      <w:r>
        <w:t>Jika satu batch tidak cukup, sistem akan mengambil dari batch berikutnya secara otomatis</w:t>
      </w:r>
    </w:p>
    <w:p w14:paraId="3E8402DA" w14:textId="4DA45788" w:rsidR="00627534" w:rsidRDefault="00000000">
      <w:r>
        <w:t xml:space="preserve">Ini memastikan produk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kedaluwarsa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dikirimkan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>.</w:t>
      </w:r>
    </w:p>
    <w:p w14:paraId="696E3118" w14:textId="77777777" w:rsidR="00627534" w:rsidRDefault="00000000">
      <w:pPr>
        <w:pStyle w:val="Judul2"/>
      </w:pPr>
      <w:r>
        <w:t>5.4 Melihat &amp; Mengedit Outbound Order</w:t>
      </w:r>
    </w:p>
    <w:p w14:paraId="435E65FF" w14:textId="77777777" w:rsidR="00627534" w:rsidRDefault="00000000" w:rsidP="00907838">
      <w:pPr>
        <w:pStyle w:val="NomorDaftar"/>
        <w:numPr>
          <w:ilvl w:val="0"/>
          <w:numId w:val="15"/>
        </w:numPr>
      </w:pPr>
      <w:r>
        <w:t>Di daftar outbound, klik ikon mata atau nomor order untuk membuka detail</w:t>
      </w:r>
    </w:p>
    <w:p w14:paraId="177BC048" w14:textId="77777777" w:rsidR="00627534" w:rsidRDefault="00000000">
      <w:pPr>
        <w:pStyle w:val="NomorDaftar"/>
      </w:pPr>
      <w:r>
        <w:t>Detail menampilkan: informasi order, daftar items, alokasi stok, dan status</w:t>
      </w:r>
    </w:p>
    <w:p w14:paraId="018C3911" w14:textId="77777777" w:rsidR="00627534" w:rsidRDefault="00000000">
      <w:pPr>
        <w:pStyle w:val="NomorDaftar"/>
      </w:pPr>
      <w:r>
        <w:t>Selama status masih Open, Anda masih bisa edit detail order dan tambah/hapus item</w:t>
      </w:r>
    </w:p>
    <w:p w14:paraId="75884FBD" w14:textId="57294CB8" w:rsidR="00627534" w:rsidRDefault="00000000" w:rsidP="00907838">
      <w:pPr>
        <w:pStyle w:val="NomorDaftar"/>
      </w:pPr>
      <w:r>
        <w:t xml:space="preserve">Setelah status Shipped, order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diedit</w:t>
      </w:r>
      <w:proofErr w:type="spellEnd"/>
      <w:r>
        <w:t xml:space="preserve"> </w:t>
      </w:r>
      <w:proofErr w:type="spellStart"/>
      <w:r>
        <w:t>lagi</w:t>
      </w:r>
      <w:proofErr w:type="spellEnd"/>
    </w:p>
    <w:p w14:paraId="0967EEF0" w14:textId="77777777" w:rsidR="00627534" w:rsidRDefault="00000000">
      <w:pPr>
        <w:pStyle w:val="Judul2"/>
      </w:pPr>
      <w:r>
        <w:t>5.5 Update Status ke Shipped</w:t>
      </w:r>
    </w:p>
    <w:p w14:paraId="7346289A" w14:textId="77777777" w:rsidR="00627534" w:rsidRDefault="00000000" w:rsidP="00907838">
      <w:pPr>
        <w:pStyle w:val="NomorDaftar"/>
        <w:numPr>
          <w:ilvl w:val="0"/>
          <w:numId w:val="16"/>
        </w:numPr>
      </w:pPr>
      <w:r>
        <w:t>Buka detail outbound order</w:t>
      </w:r>
    </w:p>
    <w:p w14:paraId="65909DB8" w14:textId="77777777" w:rsidR="00627534" w:rsidRDefault="00000000">
      <w:pPr>
        <w:pStyle w:val="NomorDaftar"/>
      </w:pPr>
      <w:r>
        <w:t>Pastikan semua item sudah benar</w:t>
      </w:r>
    </w:p>
    <w:p w14:paraId="2D8A7485" w14:textId="1D03460B" w:rsidR="00627534" w:rsidRDefault="00000000" w:rsidP="00907838">
      <w:pPr>
        <w:pStyle w:val="NomorDaftar"/>
      </w:pPr>
      <w:r>
        <w:t xml:space="preserve">Klik tombol Update Status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ubah</w:t>
      </w:r>
      <w:proofErr w:type="spellEnd"/>
      <w:r>
        <w:t xml:space="preserve"> Status </w:t>
      </w:r>
      <w:proofErr w:type="spellStart"/>
      <w:r>
        <w:t>menjadi</w:t>
      </w:r>
      <w:proofErr w:type="spellEnd"/>
      <w:r>
        <w:t xml:space="preserve"> Shipped</w:t>
      </w:r>
    </w:p>
    <w:p w14:paraId="33A4D1C8" w14:textId="77777777" w:rsidR="00627534" w:rsidRDefault="00000000">
      <w:pPr>
        <w:pStyle w:val="Judul2"/>
      </w:pPr>
      <w:r>
        <w:t>5.6 Print Surat Jalan &amp; Dokumen</w:t>
      </w:r>
    </w:p>
    <w:p w14:paraId="5510B9BA" w14:textId="752F713D" w:rsidR="00627534" w:rsidRDefault="00000000">
      <w:pPr>
        <w:pStyle w:val="PoinDaftar"/>
      </w:pPr>
      <w:r>
        <w:t>Print Outbound</w:t>
      </w:r>
      <w:r w:rsidR="00907838">
        <w:t xml:space="preserve">, </w:t>
      </w:r>
      <w:proofErr w:type="spellStart"/>
      <w:r w:rsidR="00907838">
        <w:t>c</w:t>
      </w:r>
      <w:r>
        <w:t>etak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outbound order</w:t>
      </w:r>
    </w:p>
    <w:p w14:paraId="7DB1E6C3" w14:textId="1F44845B" w:rsidR="00627534" w:rsidRDefault="00000000">
      <w:pPr>
        <w:pStyle w:val="PoinDaftar"/>
      </w:pPr>
      <w:r>
        <w:t>Print Surat Jalan</w:t>
      </w:r>
      <w:r w:rsidR="00907838">
        <w:t xml:space="preserve">, </w:t>
      </w:r>
      <w:proofErr w:type="spellStart"/>
      <w:r w:rsidR="00907838">
        <w:t>c</w:t>
      </w:r>
      <w:r>
        <w:t>etak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keperluan</w:t>
      </w:r>
      <w:proofErr w:type="spellEnd"/>
      <w:r>
        <w:t xml:space="preserve"> </w:t>
      </w:r>
      <w:proofErr w:type="spellStart"/>
      <w:r>
        <w:t>pengiriman</w:t>
      </w:r>
      <w:proofErr w:type="spellEnd"/>
    </w:p>
    <w:p w14:paraId="60D51177" w14:textId="09B81412" w:rsidR="00627534" w:rsidRDefault="00000000" w:rsidP="00907838">
      <w:pPr>
        <w:pStyle w:val="PoinDaftar"/>
      </w:pPr>
      <w:r>
        <w:t xml:space="preserve">Klik </w:t>
      </w:r>
      <w:proofErr w:type="spellStart"/>
      <w:r>
        <w:t>tombol</w:t>
      </w:r>
      <w:proofErr w:type="spellEnd"/>
      <w:r>
        <w:t xml:space="preserve"> Print di </w:t>
      </w:r>
      <w:proofErr w:type="spellStart"/>
      <w:r>
        <w:t>halaman</w:t>
      </w:r>
      <w:proofErr w:type="spellEnd"/>
      <w:r>
        <w:t xml:space="preserve"> detail outbound orde</w:t>
      </w:r>
      <w:r w:rsidR="00907838">
        <w:t>r</w:t>
      </w:r>
    </w:p>
    <w:p w14:paraId="690BF6F7" w14:textId="77777777" w:rsidR="00627534" w:rsidRDefault="00000000">
      <w:pPr>
        <w:pStyle w:val="Judul2"/>
      </w:pPr>
      <w:r>
        <w:lastRenderedPageBreak/>
        <w:t>5.7 Import &amp; Export Outbound</w:t>
      </w:r>
    </w:p>
    <w:p w14:paraId="0B0E61C9" w14:textId="5F294644" w:rsidR="00627534" w:rsidRDefault="00000000">
      <w:pPr>
        <w:pStyle w:val="PoinDaftar"/>
      </w:pPr>
      <w:r>
        <w:t>Export Excel</w:t>
      </w:r>
      <w:r w:rsidR="00907838">
        <w:t xml:space="preserve">, </w:t>
      </w:r>
      <w:proofErr w:type="spellStart"/>
      <w:r w:rsidR="00907838">
        <w:t>e</w:t>
      </w:r>
      <w:r>
        <w:t>kspor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data outbound ke file Excel</w:t>
      </w:r>
    </w:p>
    <w:p w14:paraId="41CA1FC1" w14:textId="3EF69647" w:rsidR="00627534" w:rsidRDefault="00000000">
      <w:pPr>
        <w:pStyle w:val="PoinDaftar"/>
      </w:pPr>
      <w:r>
        <w:t>Import</w:t>
      </w:r>
      <w:r w:rsidR="00907838">
        <w:t>, u</w:t>
      </w:r>
      <w:r>
        <w:t xml:space="preserve">pload data outbound </w:t>
      </w:r>
      <w:proofErr w:type="spellStart"/>
      <w:r>
        <w:t>dari</w:t>
      </w:r>
      <w:proofErr w:type="spellEnd"/>
      <w:r>
        <w:t xml:space="preserve"> file Excel </w:t>
      </w:r>
      <w:proofErr w:type="spellStart"/>
      <w:r>
        <w:t>menggunakan</w:t>
      </w:r>
      <w:proofErr w:type="spellEnd"/>
      <w:r>
        <w:t xml:space="preserve"> template yang tersedia</w:t>
      </w:r>
    </w:p>
    <w:p w14:paraId="023110C0" w14:textId="77777777" w:rsidR="00627534" w:rsidRDefault="00000000">
      <w:pPr>
        <w:pStyle w:val="PoinDaftar"/>
      </w:pPr>
      <w:r>
        <w:t>Download template terlebih dahulu: klik Import → Download Template</w:t>
      </w:r>
    </w:p>
    <w:p w14:paraId="317F7A1A" w14:textId="77777777" w:rsidR="000320B1" w:rsidRDefault="000320B1">
      <w:pPr>
        <w:pStyle w:val="Judul1"/>
        <w:rPr>
          <w:color w:val="026766"/>
        </w:rPr>
      </w:pPr>
    </w:p>
    <w:p w14:paraId="0097BD16" w14:textId="41F3653C" w:rsidR="00627534" w:rsidRDefault="00000000">
      <w:pPr>
        <w:pStyle w:val="Judul1"/>
      </w:pPr>
      <w:r>
        <w:rPr>
          <w:color w:val="026766"/>
        </w:rPr>
        <w:t>6. Manajemen Stok</w:t>
      </w:r>
    </w:p>
    <w:p w14:paraId="5240C093" w14:textId="56D19950" w:rsidR="00627534" w:rsidRDefault="00000000">
      <w:r>
        <w:t xml:space="preserve">Halaman Stock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yang tersedia di gudang secara real-time. Data stok diperbarui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kali </w:t>
      </w:r>
      <w:proofErr w:type="spellStart"/>
      <w:r>
        <w:t>ada</w:t>
      </w:r>
      <w:proofErr w:type="spellEnd"/>
      <w:r>
        <w:t xml:space="preserve"> inbound (</w:t>
      </w:r>
      <w:r w:rsidR="000320B1">
        <w:t>Good Received</w:t>
      </w:r>
      <w:r>
        <w:t xml:space="preserve">) </w:t>
      </w:r>
      <w:proofErr w:type="spellStart"/>
      <w:r>
        <w:t>atau</w:t>
      </w:r>
      <w:proofErr w:type="spellEnd"/>
      <w:r>
        <w:t xml:space="preserve"> outbound (</w:t>
      </w:r>
      <w:r w:rsidR="000320B1">
        <w:t>Pick</w:t>
      </w:r>
      <w:r>
        <w:t xml:space="preserve">) yang </w:t>
      </w:r>
      <w:proofErr w:type="spellStart"/>
      <w:r>
        <w:t>dikonfirmasi</w:t>
      </w:r>
      <w:proofErr w:type="spellEnd"/>
      <w:r>
        <w:t>.</w:t>
      </w:r>
    </w:p>
    <w:p w14:paraId="1928A511" w14:textId="77777777" w:rsidR="00627534" w:rsidRDefault="00000000">
      <w:pPr>
        <w:jc w:val="center"/>
      </w:pPr>
      <w:r>
        <w:rPr>
          <w:noProof/>
        </w:rPr>
        <w:drawing>
          <wp:inline distT="0" distB="0" distL="0" distR="0" wp14:anchorId="1897656C" wp14:editId="031AA16D">
            <wp:extent cx="5303520" cy="334152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_stoc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41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F04FB" w14:textId="027BFFFB" w:rsidR="00627534" w:rsidRDefault="00000000" w:rsidP="000320B1">
      <w:pPr>
        <w:jc w:val="center"/>
      </w:pPr>
      <w:r>
        <w:rPr>
          <w:i/>
          <w:color w:val="646464"/>
          <w:sz w:val="18"/>
        </w:rPr>
        <w:t>Gambar 6.1 — Halaman Stock Management</w:t>
      </w:r>
    </w:p>
    <w:p w14:paraId="083ECC28" w14:textId="77777777" w:rsidR="00627534" w:rsidRDefault="00000000">
      <w:pPr>
        <w:pStyle w:val="Judul2"/>
      </w:pPr>
      <w:r>
        <w:t>6.1 Ringkasan Stok (Header)</w:t>
      </w:r>
    </w:p>
    <w:p w14:paraId="6C2ACC22" w14:textId="666828CD" w:rsidR="00627534" w:rsidRDefault="00000000">
      <w:pPr>
        <w:pStyle w:val="PoinDaftar"/>
      </w:pPr>
      <w:r>
        <w:t>Total Items</w:t>
      </w:r>
      <w:r w:rsidR="000320B1">
        <w:t xml:space="preserve">, </w:t>
      </w:r>
      <w:proofErr w:type="spellStart"/>
      <w:r w:rsidR="000320B1">
        <w:t>j</w:t>
      </w:r>
      <w:r>
        <w:t>umlah</w:t>
      </w:r>
      <w:proofErr w:type="spellEnd"/>
      <w:r>
        <w:t xml:space="preserve"> baris </w:t>
      </w:r>
      <w:proofErr w:type="spellStart"/>
      <w:r>
        <w:t>stok</w:t>
      </w:r>
      <w:proofErr w:type="spellEnd"/>
      <w:r>
        <w:t xml:space="preserve"> (per batch/lokasi)</w:t>
      </w:r>
    </w:p>
    <w:p w14:paraId="40E617A2" w14:textId="3552F0C4" w:rsidR="00627534" w:rsidRDefault="00000000">
      <w:pPr>
        <w:pStyle w:val="PoinDaftar"/>
      </w:pPr>
      <w:r>
        <w:t>Total Units</w:t>
      </w:r>
      <w:r w:rsidR="000320B1">
        <w:t xml:space="preserve">, </w:t>
      </w:r>
      <w:proofErr w:type="spellStart"/>
      <w:r w:rsidR="000320B1">
        <w:t>y</w:t>
      </w:r>
      <w:r>
        <w:t>otal</w:t>
      </w:r>
      <w:proofErr w:type="spellEnd"/>
      <w:r>
        <w:t xml:space="preserve"> </w:t>
      </w:r>
      <w:proofErr w:type="spellStart"/>
      <w:r>
        <w:t>kuantitas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UOM</w:t>
      </w:r>
    </w:p>
    <w:p w14:paraId="56256F40" w14:textId="7E960A20" w:rsidR="00627534" w:rsidRDefault="00000000">
      <w:pPr>
        <w:pStyle w:val="PoinDaftar"/>
      </w:pPr>
      <w:r>
        <w:t>Total Pallets</w:t>
      </w:r>
      <w:r w:rsidR="000320B1">
        <w:t>, t</w:t>
      </w:r>
      <w:r>
        <w:t xml:space="preserve">otal pallet yang </w:t>
      </w:r>
      <w:proofErr w:type="spellStart"/>
      <w:r>
        <w:t>digunakan</w:t>
      </w:r>
      <w:proofErr w:type="spellEnd"/>
    </w:p>
    <w:p w14:paraId="7529DC70" w14:textId="2861C70C" w:rsidR="00627534" w:rsidRDefault="00000000">
      <w:pPr>
        <w:pStyle w:val="PoinDaftar"/>
      </w:pPr>
      <w:r>
        <w:t>Critical (≤120D)</w:t>
      </w:r>
      <w:r w:rsidR="000320B1">
        <w:t xml:space="preserve">, </w:t>
      </w:r>
      <w:proofErr w:type="spellStart"/>
      <w:r w:rsidR="000320B1">
        <w:t>j</w:t>
      </w:r>
      <w:r>
        <w:t>umlah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kedaluwarsa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120 </w:t>
      </w:r>
      <w:proofErr w:type="spellStart"/>
      <w:r>
        <w:t>hari</w:t>
      </w:r>
      <w:proofErr w:type="spellEnd"/>
      <w:r>
        <w:t xml:space="preserve"> (ditampilkan dengan warna kuning/oranye)</w:t>
      </w:r>
    </w:p>
    <w:p w14:paraId="68F1EC78" w14:textId="5D682816" w:rsidR="00627534" w:rsidRDefault="00000000" w:rsidP="000320B1">
      <w:pPr>
        <w:pStyle w:val="PoinDaftar"/>
      </w:pPr>
      <w:r>
        <w:t>Expired</w:t>
      </w:r>
      <w:r w:rsidR="000320B1">
        <w:t xml:space="preserve">, </w:t>
      </w:r>
      <w:proofErr w:type="spellStart"/>
      <w:r w:rsidR="000320B1">
        <w:t>j</w:t>
      </w:r>
      <w:r>
        <w:t>umlah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melewati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kedaluwarsa</w:t>
      </w:r>
      <w:proofErr w:type="spellEnd"/>
      <w:r>
        <w:t xml:space="preserve"> (</w:t>
      </w:r>
      <w:proofErr w:type="spellStart"/>
      <w:r>
        <w:t>warna</w:t>
      </w:r>
      <w:proofErr w:type="spellEnd"/>
      <w:r>
        <w:t xml:space="preserve"> merah)</w:t>
      </w:r>
    </w:p>
    <w:p w14:paraId="2409B9D2" w14:textId="77777777" w:rsidR="00627534" w:rsidRDefault="00000000">
      <w:pPr>
        <w:pStyle w:val="Judul2"/>
      </w:pPr>
      <w:r>
        <w:t>6.2 Filter &amp; Pencarian Stok</w:t>
      </w:r>
    </w:p>
    <w:p w14:paraId="242A7B4B" w14:textId="77777777" w:rsidR="00627534" w:rsidRDefault="00000000">
      <w:r>
        <w:t>Gunakan panel filter untuk menyaring stok:</w:t>
      </w:r>
    </w:p>
    <w:p w14:paraId="0CC8A319" w14:textId="22812D96" w:rsidR="00627534" w:rsidRDefault="00000000">
      <w:pPr>
        <w:pStyle w:val="PoinDaftar"/>
      </w:pPr>
      <w:r>
        <w:t>OD No</w:t>
      </w:r>
      <w:r w:rsidR="000320B1">
        <w:t xml:space="preserve">, </w:t>
      </w:r>
      <w:proofErr w:type="spellStart"/>
      <w:r w:rsidR="000320B1">
        <w:t>c</w:t>
      </w:r>
      <w:r>
        <w:t>ari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inbound order</w:t>
      </w:r>
    </w:p>
    <w:p w14:paraId="0825A810" w14:textId="7099C023" w:rsidR="00627534" w:rsidRDefault="00000000">
      <w:pPr>
        <w:pStyle w:val="PoinDaftar"/>
      </w:pPr>
      <w:r>
        <w:t>Search</w:t>
      </w:r>
      <w:r w:rsidR="000320B1">
        <w:t xml:space="preserve">, </w:t>
      </w:r>
      <w:proofErr w:type="spellStart"/>
      <w:r w:rsidR="000320B1">
        <w:t>c</w:t>
      </w:r>
      <w:r>
        <w:t>ari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produk</w:t>
      </w:r>
      <w:proofErr w:type="spellEnd"/>
      <w:r>
        <w:t>, nama, batch number, atau lokasi</w:t>
      </w:r>
    </w:p>
    <w:p w14:paraId="27AD2736" w14:textId="49FF9A3B" w:rsidR="00627534" w:rsidRDefault="00000000">
      <w:pPr>
        <w:pStyle w:val="PoinDaftar"/>
      </w:pPr>
      <w:r>
        <w:lastRenderedPageBreak/>
        <w:t>Shipment No</w:t>
      </w:r>
      <w:r w:rsidR="000320B1">
        <w:t xml:space="preserve">, </w:t>
      </w:r>
      <w:proofErr w:type="spellStart"/>
      <w:r w:rsidR="000320B1">
        <w:t>c</w:t>
      </w:r>
      <w:r>
        <w:t>ari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shipment</w:t>
      </w:r>
    </w:p>
    <w:p w14:paraId="38C5FB57" w14:textId="5CAEA49F" w:rsidR="00627534" w:rsidRDefault="00000000">
      <w:pPr>
        <w:pStyle w:val="PoinDaftar"/>
      </w:pPr>
      <w:r>
        <w:t>Category</w:t>
      </w:r>
      <w:r w:rsidR="000320B1">
        <w:t>, f</w:t>
      </w:r>
      <w:r>
        <w:t xml:space="preserve">ilter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UOM (Drum, Carton, Pail, EA, Bags)</w:t>
      </w:r>
    </w:p>
    <w:p w14:paraId="1E47FF57" w14:textId="59D4EE14" w:rsidR="00627534" w:rsidRDefault="00000000">
      <w:pPr>
        <w:pStyle w:val="PoinDaftar"/>
      </w:pPr>
      <w:r>
        <w:t>Location</w:t>
      </w:r>
      <w:r w:rsidR="000320B1">
        <w:t>, f</w:t>
      </w:r>
      <w:r>
        <w:t xml:space="preserve">ilter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gudang</w:t>
      </w:r>
      <w:proofErr w:type="spellEnd"/>
    </w:p>
    <w:p w14:paraId="4B1B7210" w14:textId="3CFC3CC8" w:rsidR="00627534" w:rsidRDefault="00000000">
      <w:pPr>
        <w:pStyle w:val="PoinDaftar"/>
      </w:pPr>
      <w:r>
        <w:t>Status</w:t>
      </w:r>
      <w:r w:rsidR="000320B1">
        <w:t>, f</w:t>
      </w:r>
      <w:r>
        <w:t xml:space="preserve">ilter </w:t>
      </w:r>
      <w:proofErr w:type="spellStart"/>
      <w:r>
        <w:t>berdasarkan</w:t>
      </w:r>
      <w:proofErr w:type="spellEnd"/>
      <w:r>
        <w:t xml:space="preserve"> status </w:t>
      </w:r>
      <w:proofErr w:type="spellStart"/>
      <w:r>
        <w:t>stok</w:t>
      </w:r>
      <w:proofErr w:type="spellEnd"/>
      <w:r>
        <w:t xml:space="preserve"> (Available/Rejected)</w:t>
      </w:r>
    </w:p>
    <w:p w14:paraId="76F3B842" w14:textId="4417C87B" w:rsidR="00627534" w:rsidRDefault="00000000">
      <w:pPr>
        <w:pStyle w:val="PoinDaftar"/>
      </w:pPr>
      <w:r>
        <w:t>Expiry</w:t>
      </w:r>
      <w:r w:rsidR="000320B1">
        <w:t>, f</w:t>
      </w:r>
      <w:r>
        <w:t xml:space="preserve">ilter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expiry (</w:t>
      </w:r>
      <w:proofErr w:type="spellStart"/>
      <w:r>
        <w:t>Semua</w:t>
      </w:r>
      <w:proofErr w:type="spellEnd"/>
      <w:r>
        <w:t>/Critical/Expired/OK)</w:t>
      </w:r>
    </w:p>
    <w:p w14:paraId="75A0B4BF" w14:textId="5F72F6D1" w:rsidR="00627534" w:rsidRDefault="00000000">
      <w:r>
        <w:t xml:space="preserve">Setelah mengisi filter, klik tombol Filter untuk menerapkan. </w:t>
      </w:r>
      <w:proofErr w:type="spellStart"/>
      <w:r>
        <w:t>Klik</w:t>
      </w:r>
      <w:proofErr w:type="spellEnd"/>
      <w:r>
        <w:t xml:space="preserve"> X </w:t>
      </w:r>
      <w:proofErr w:type="spellStart"/>
      <w:r>
        <w:t>untuk</w:t>
      </w:r>
      <w:proofErr w:type="spellEnd"/>
      <w:r>
        <w:t xml:space="preserve"> reset filter.</w:t>
      </w:r>
    </w:p>
    <w:p w14:paraId="3142FB59" w14:textId="77777777" w:rsidR="00627534" w:rsidRDefault="00000000">
      <w:pPr>
        <w:pStyle w:val="Judul2"/>
      </w:pPr>
      <w:r>
        <w:t>6.3 Pallet Calculator</w:t>
      </w:r>
    </w:p>
    <w:p w14:paraId="3B833955" w14:textId="58738B7D" w:rsidR="00627534" w:rsidRDefault="00000000">
      <w:r>
        <w:t xml:space="preserve">Panel Pallet Calculator menghitung total pallet berdasarkan stok yang ada, dikelompokkan per UOM. </w:t>
      </w:r>
      <w:proofErr w:type="spellStart"/>
      <w:r>
        <w:t>Berguna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perencanaan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gudang</w:t>
      </w:r>
      <w:proofErr w:type="spellEnd"/>
      <w:r>
        <w:t>.</w:t>
      </w:r>
    </w:p>
    <w:p w14:paraId="343B3923" w14:textId="77777777" w:rsidR="00627534" w:rsidRDefault="00000000">
      <w:pPr>
        <w:pStyle w:val="Judul2"/>
      </w:pPr>
      <w:r>
        <w:t>6.4 Tabel Stok</w:t>
      </w:r>
    </w:p>
    <w:p w14:paraId="5F0BC396" w14:textId="77777777" w:rsidR="00627534" w:rsidRDefault="00000000">
      <w:r>
        <w:t>Setiap baris tabel stok menampilkan: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627534" w14:paraId="47638468" w14:textId="77777777">
        <w:tc>
          <w:tcPr>
            <w:tcW w:w="4536" w:type="dxa"/>
            <w:shd w:val="clear" w:color="auto" w:fill="026766"/>
          </w:tcPr>
          <w:p w14:paraId="615B4375" w14:textId="77777777" w:rsidR="00627534" w:rsidRDefault="00000000">
            <w:r>
              <w:rPr>
                <w:b/>
                <w:color w:val="FFFFFF"/>
              </w:rPr>
              <w:t>Kolom</w:t>
            </w:r>
          </w:p>
        </w:tc>
        <w:tc>
          <w:tcPr>
            <w:tcW w:w="4536" w:type="dxa"/>
            <w:shd w:val="clear" w:color="auto" w:fill="026766"/>
          </w:tcPr>
          <w:p w14:paraId="0537C3E9" w14:textId="77777777" w:rsidR="00627534" w:rsidRDefault="00000000">
            <w:r>
              <w:rPr>
                <w:b/>
                <w:color w:val="FFFFFF"/>
              </w:rPr>
              <w:t>Keterangan</w:t>
            </w:r>
          </w:p>
        </w:tc>
      </w:tr>
      <w:tr w:rsidR="00627534" w14:paraId="0BFBA693" w14:textId="77777777">
        <w:tc>
          <w:tcPr>
            <w:tcW w:w="4536" w:type="dxa"/>
            <w:shd w:val="clear" w:color="auto" w:fill="E0F7F7"/>
          </w:tcPr>
          <w:p w14:paraId="4FDB5D8D" w14:textId="77777777" w:rsidR="00627534" w:rsidRDefault="00000000">
            <w:r>
              <w:rPr>
                <w:b/>
              </w:rPr>
              <w:t>Product Code</w:t>
            </w:r>
          </w:p>
        </w:tc>
        <w:tc>
          <w:tcPr>
            <w:tcW w:w="4536" w:type="dxa"/>
          </w:tcPr>
          <w:p w14:paraId="2DA0C6E9" w14:textId="77777777" w:rsidR="00627534" w:rsidRDefault="00000000">
            <w:r>
              <w:t>Kode produk unik</w:t>
            </w:r>
          </w:p>
        </w:tc>
      </w:tr>
      <w:tr w:rsidR="00627534" w14:paraId="1556C7C9" w14:textId="77777777">
        <w:tc>
          <w:tcPr>
            <w:tcW w:w="4536" w:type="dxa"/>
            <w:shd w:val="clear" w:color="auto" w:fill="E0F7F7"/>
          </w:tcPr>
          <w:p w14:paraId="50320548" w14:textId="77777777" w:rsidR="00627534" w:rsidRDefault="00000000">
            <w:r>
              <w:rPr>
                <w:b/>
              </w:rPr>
              <w:t>Product Name</w:t>
            </w:r>
          </w:p>
        </w:tc>
        <w:tc>
          <w:tcPr>
            <w:tcW w:w="4536" w:type="dxa"/>
          </w:tcPr>
          <w:p w14:paraId="2A01779F" w14:textId="77777777" w:rsidR="00627534" w:rsidRDefault="00000000">
            <w:r>
              <w:t>Nama produk</w:t>
            </w:r>
          </w:p>
        </w:tc>
      </w:tr>
      <w:tr w:rsidR="00627534" w14:paraId="70F4DDCB" w14:textId="77777777">
        <w:tc>
          <w:tcPr>
            <w:tcW w:w="4536" w:type="dxa"/>
            <w:shd w:val="clear" w:color="auto" w:fill="E0F7F7"/>
          </w:tcPr>
          <w:p w14:paraId="3D3B2643" w14:textId="77777777" w:rsidR="00627534" w:rsidRDefault="00000000">
            <w:r>
              <w:rPr>
                <w:b/>
              </w:rPr>
              <w:t>Batch No</w:t>
            </w:r>
          </w:p>
        </w:tc>
        <w:tc>
          <w:tcPr>
            <w:tcW w:w="4536" w:type="dxa"/>
          </w:tcPr>
          <w:p w14:paraId="2137B3AE" w14:textId="77777777" w:rsidR="00627534" w:rsidRDefault="00000000">
            <w:r>
              <w:t>Nomor batch/lot produksi</w:t>
            </w:r>
          </w:p>
        </w:tc>
      </w:tr>
      <w:tr w:rsidR="00627534" w14:paraId="58D0FB94" w14:textId="77777777">
        <w:tc>
          <w:tcPr>
            <w:tcW w:w="4536" w:type="dxa"/>
            <w:shd w:val="clear" w:color="auto" w:fill="E0F7F7"/>
          </w:tcPr>
          <w:p w14:paraId="7CEDAECD" w14:textId="77777777" w:rsidR="00627534" w:rsidRDefault="00000000">
            <w:r>
              <w:rPr>
                <w:b/>
              </w:rPr>
              <w:t>OD No</w:t>
            </w:r>
          </w:p>
        </w:tc>
        <w:tc>
          <w:tcPr>
            <w:tcW w:w="4536" w:type="dxa"/>
          </w:tcPr>
          <w:p w14:paraId="4557EAA1" w14:textId="77777777" w:rsidR="00627534" w:rsidRDefault="00000000">
            <w:r>
              <w:t>Nomor inbound order asal stok ini masuk</w:t>
            </w:r>
          </w:p>
        </w:tc>
      </w:tr>
      <w:tr w:rsidR="00627534" w14:paraId="1FA4A737" w14:textId="77777777">
        <w:tc>
          <w:tcPr>
            <w:tcW w:w="4536" w:type="dxa"/>
            <w:shd w:val="clear" w:color="auto" w:fill="E0F7F7"/>
          </w:tcPr>
          <w:p w14:paraId="6450357B" w14:textId="77777777" w:rsidR="00627534" w:rsidRDefault="00000000">
            <w:r>
              <w:rPr>
                <w:b/>
              </w:rPr>
              <w:t>Expiry Date</w:t>
            </w:r>
          </w:p>
        </w:tc>
        <w:tc>
          <w:tcPr>
            <w:tcW w:w="4536" w:type="dxa"/>
          </w:tcPr>
          <w:p w14:paraId="74208BEB" w14:textId="77777777" w:rsidR="00627534" w:rsidRDefault="00000000">
            <w:r>
              <w:t>Tanggal kedaluwarsa (merah = expired, kuning = critical ≤120 hari)</w:t>
            </w:r>
          </w:p>
        </w:tc>
      </w:tr>
      <w:tr w:rsidR="00627534" w14:paraId="3AA13EB0" w14:textId="77777777">
        <w:tc>
          <w:tcPr>
            <w:tcW w:w="4536" w:type="dxa"/>
            <w:shd w:val="clear" w:color="auto" w:fill="E0F7F7"/>
          </w:tcPr>
          <w:p w14:paraId="0AAFB1BD" w14:textId="77777777" w:rsidR="00627534" w:rsidRDefault="00000000">
            <w:r>
              <w:rPr>
                <w:b/>
              </w:rPr>
              <w:t>Location</w:t>
            </w:r>
          </w:p>
        </w:tc>
        <w:tc>
          <w:tcPr>
            <w:tcW w:w="4536" w:type="dxa"/>
          </w:tcPr>
          <w:p w14:paraId="11426173" w14:textId="77777777" w:rsidR="00627534" w:rsidRDefault="00000000">
            <w:r>
              <w:t>Kode lokasi/bin di gudang</w:t>
            </w:r>
          </w:p>
        </w:tc>
      </w:tr>
      <w:tr w:rsidR="00627534" w14:paraId="16CDF2C1" w14:textId="77777777">
        <w:tc>
          <w:tcPr>
            <w:tcW w:w="4536" w:type="dxa"/>
            <w:shd w:val="clear" w:color="auto" w:fill="E0F7F7"/>
          </w:tcPr>
          <w:p w14:paraId="56EEAB78" w14:textId="77777777" w:rsidR="00627534" w:rsidRDefault="00000000">
            <w:r>
              <w:rPr>
                <w:b/>
              </w:rPr>
              <w:t>UOM</w:t>
            </w:r>
          </w:p>
        </w:tc>
        <w:tc>
          <w:tcPr>
            <w:tcW w:w="4536" w:type="dxa"/>
          </w:tcPr>
          <w:p w14:paraId="1D350A04" w14:textId="77777777" w:rsidR="00627534" w:rsidRDefault="00000000">
            <w:r>
              <w:t>Unit of Measure (Drum, Carton, Pail, EA, Bags)</w:t>
            </w:r>
          </w:p>
        </w:tc>
      </w:tr>
      <w:tr w:rsidR="00627534" w14:paraId="693AD096" w14:textId="77777777">
        <w:tc>
          <w:tcPr>
            <w:tcW w:w="4536" w:type="dxa"/>
            <w:shd w:val="clear" w:color="auto" w:fill="E0F7F7"/>
          </w:tcPr>
          <w:p w14:paraId="75E68B89" w14:textId="77777777" w:rsidR="00627534" w:rsidRDefault="00000000">
            <w:r>
              <w:rPr>
                <w:b/>
              </w:rPr>
              <w:t>Qty</w:t>
            </w:r>
          </w:p>
        </w:tc>
        <w:tc>
          <w:tcPr>
            <w:tcW w:w="4536" w:type="dxa"/>
          </w:tcPr>
          <w:p w14:paraId="2883F42B" w14:textId="77777777" w:rsidR="00627534" w:rsidRDefault="00000000">
            <w:r>
              <w:t>Jumlah stok tersedia</w:t>
            </w:r>
          </w:p>
        </w:tc>
      </w:tr>
      <w:tr w:rsidR="00627534" w14:paraId="06D9055E" w14:textId="77777777">
        <w:tc>
          <w:tcPr>
            <w:tcW w:w="4536" w:type="dxa"/>
            <w:shd w:val="clear" w:color="auto" w:fill="E0F7F7"/>
          </w:tcPr>
          <w:p w14:paraId="106108D3" w14:textId="77777777" w:rsidR="00627534" w:rsidRDefault="00000000">
            <w:r>
              <w:rPr>
                <w:b/>
              </w:rPr>
              <w:t>Pallets</w:t>
            </w:r>
          </w:p>
        </w:tc>
        <w:tc>
          <w:tcPr>
            <w:tcW w:w="4536" w:type="dxa"/>
          </w:tcPr>
          <w:p w14:paraId="759C4391" w14:textId="77777777" w:rsidR="00627534" w:rsidRDefault="00000000">
            <w:r>
              <w:t>Jumlah pallet yang digunakan</w:t>
            </w:r>
          </w:p>
        </w:tc>
      </w:tr>
    </w:tbl>
    <w:p w14:paraId="44669FCB" w14:textId="77777777" w:rsidR="00627534" w:rsidRDefault="00000000">
      <w:pPr>
        <w:pStyle w:val="Judul2"/>
      </w:pPr>
      <w:r>
        <w:t xml:space="preserve">6.5 Export Stok </w:t>
      </w:r>
      <w:proofErr w:type="spellStart"/>
      <w:r>
        <w:t>ke</w:t>
      </w:r>
      <w:proofErr w:type="spellEnd"/>
      <w:r>
        <w:t xml:space="preserve"> Excel</w:t>
      </w:r>
    </w:p>
    <w:p w14:paraId="30391C4F" w14:textId="19FFC0AB" w:rsidR="000320B1" w:rsidRDefault="00000000" w:rsidP="000320B1">
      <w:r>
        <w:t xml:space="preserve">Klik tombol Export Excel di pojok kanan atas halaman Stock untuk mengunduh data stok saat ini ke file Excel. Filter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pada </w:t>
      </w:r>
      <w:proofErr w:type="spellStart"/>
      <w:r>
        <w:t>hasil</w:t>
      </w:r>
      <w:proofErr w:type="spellEnd"/>
      <w:r>
        <w:t xml:space="preserve"> export.</w:t>
      </w:r>
    </w:p>
    <w:p w14:paraId="242EB7E7" w14:textId="77777777" w:rsidR="000320B1" w:rsidRPr="000320B1" w:rsidRDefault="000320B1" w:rsidP="000320B1"/>
    <w:p w14:paraId="2AAB18EE" w14:textId="2C1EAF55" w:rsidR="00627534" w:rsidRDefault="00000000">
      <w:pPr>
        <w:pStyle w:val="Judul1"/>
      </w:pPr>
      <w:r>
        <w:rPr>
          <w:color w:val="026766"/>
        </w:rPr>
        <w:t>7. Stock Ledger (Riwayat Transaksi)</w:t>
      </w:r>
    </w:p>
    <w:p w14:paraId="00E83D81" w14:textId="3D3A5313" w:rsidR="00627534" w:rsidRDefault="00000000">
      <w:r>
        <w:t xml:space="preserve">Stock Ledger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pergerakan</w:t>
      </w:r>
      <w:proofErr w:type="spellEnd"/>
      <w:r>
        <w:t xml:space="preserve"> </w:t>
      </w:r>
      <w:proofErr w:type="spellStart"/>
      <w:r>
        <w:t>stok</w:t>
      </w:r>
      <w:proofErr w:type="spellEnd"/>
      <w:r w:rsidR="000320B1">
        <w:t xml:space="preserve">,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(IN), </w:t>
      </w:r>
      <w:proofErr w:type="spellStart"/>
      <w:r>
        <w:t>keluar</w:t>
      </w:r>
      <w:proofErr w:type="spellEnd"/>
      <w:r>
        <w:t xml:space="preserve"> (OUT), dan transfer antar lokasi tercatat secara otomatis di sini.</w:t>
      </w:r>
    </w:p>
    <w:p w14:paraId="688C2593" w14:textId="77777777" w:rsidR="00627534" w:rsidRDefault="00627534"/>
    <w:p w14:paraId="638A5C95" w14:textId="77777777" w:rsidR="0062753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FAF8720" wp14:editId="7BDF96C3">
            <wp:extent cx="5303520" cy="334152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_ledg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41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5C6AE" w14:textId="138015E5" w:rsidR="00627534" w:rsidRDefault="00000000" w:rsidP="000320B1">
      <w:pPr>
        <w:jc w:val="center"/>
      </w:pPr>
      <w:r>
        <w:rPr>
          <w:i/>
          <w:color w:val="646464"/>
          <w:sz w:val="18"/>
        </w:rPr>
        <w:t>Gambar 7.1 — Halaman Stock Ledger</w:t>
      </w:r>
    </w:p>
    <w:p w14:paraId="3873CC11" w14:textId="77777777" w:rsidR="00627534" w:rsidRDefault="00000000">
      <w:pPr>
        <w:pStyle w:val="Judul2"/>
      </w:pPr>
      <w:r>
        <w:t>7.1 Ringkasan Ledger</w:t>
      </w:r>
    </w:p>
    <w:p w14:paraId="4D686D42" w14:textId="311D681D" w:rsidR="00627534" w:rsidRDefault="00000000">
      <w:pPr>
        <w:pStyle w:val="PoinDaftar"/>
      </w:pPr>
      <w:r>
        <w:t xml:space="preserve">Total </w:t>
      </w:r>
      <w:proofErr w:type="spellStart"/>
      <w:r>
        <w:t>Transaksi</w:t>
      </w:r>
      <w:proofErr w:type="spellEnd"/>
      <w:r w:rsidR="000320B1">
        <w:t xml:space="preserve">, </w:t>
      </w:r>
      <w:proofErr w:type="spellStart"/>
      <w:r w:rsidR="000320B1">
        <w:t>j</w:t>
      </w:r>
      <w:r>
        <w:t>umlah</w:t>
      </w:r>
      <w:proofErr w:type="spellEnd"/>
      <w:r>
        <w:t xml:space="preserve"> total baris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filter</w:t>
      </w:r>
    </w:p>
    <w:p w14:paraId="3A3468F3" w14:textId="7C5D6423" w:rsidR="00627534" w:rsidRDefault="00000000">
      <w:pPr>
        <w:pStyle w:val="PoinDaftar"/>
      </w:pPr>
      <w:r>
        <w:t>Total In (Inbound)</w:t>
      </w:r>
      <w:r w:rsidR="000320B1">
        <w:t>, t</w:t>
      </w:r>
      <w:r>
        <w:t xml:space="preserve">otal </w:t>
      </w:r>
      <w:proofErr w:type="spellStart"/>
      <w:r>
        <w:t>kuantitas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periode</w:t>
      </w:r>
      <w:proofErr w:type="spellEnd"/>
    </w:p>
    <w:p w14:paraId="07AB024E" w14:textId="65D8181D" w:rsidR="00627534" w:rsidRDefault="00000000">
      <w:pPr>
        <w:pStyle w:val="PoinDaftar"/>
      </w:pPr>
      <w:r>
        <w:t>Total Out (Outbound)</w:t>
      </w:r>
      <w:r w:rsidR="000320B1">
        <w:t>, t</w:t>
      </w:r>
      <w:r>
        <w:t xml:space="preserve">otal </w:t>
      </w:r>
      <w:proofErr w:type="spellStart"/>
      <w:r>
        <w:t>kuantitas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periode</w:t>
      </w:r>
      <w:proofErr w:type="spellEnd"/>
    </w:p>
    <w:p w14:paraId="46841D83" w14:textId="085D005D" w:rsidR="00627534" w:rsidRDefault="00000000">
      <w:pPr>
        <w:pStyle w:val="PoinDaftar"/>
      </w:pPr>
      <w:r>
        <w:t>Last Balance</w:t>
      </w:r>
      <w:r w:rsidR="000320B1">
        <w:t xml:space="preserve">, </w:t>
      </w:r>
      <w:proofErr w:type="spellStart"/>
      <w:r w:rsidR="000320B1">
        <w:t>sa</w:t>
      </w:r>
      <w:r>
        <w:t>ldo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stok</w:t>
      </w:r>
      <w:proofErr w:type="spellEnd"/>
    </w:p>
    <w:p w14:paraId="52A8DD9F" w14:textId="26EF7E51" w:rsidR="00627534" w:rsidRDefault="00000000" w:rsidP="000320B1">
      <w:pPr>
        <w:pStyle w:val="PoinDaftar"/>
      </w:pPr>
      <w:r>
        <w:t>Bin Transfer</w:t>
      </w:r>
      <w:r w:rsidR="000320B1">
        <w:t>, t</w:t>
      </w:r>
      <w:r>
        <w:t xml:space="preserve">otal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perpindahan</w:t>
      </w:r>
      <w:proofErr w:type="spellEnd"/>
      <w:r>
        <w:t xml:space="preserve"> </w:t>
      </w:r>
      <w:proofErr w:type="spellStart"/>
      <w:r>
        <w:t>lokasi</w:t>
      </w:r>
      <w:proofErr w:type="spellEnd"/>
    </w:p>
    <w:p w14:paraId="334B0FDA" w14:textId="77777777" w:rsidR="00627534" w:rsidRDefault="00000000">
      <w:pPr>
        <w:pStyle w:val="Judul2"/>
      </w:pPr>
      <w:r>
        <w:t>7.2 Filter Ledger</w:t>
      </w:r>
    </w:p>
    <w:p w14:paraId="61ABF808" w14:textId="7B9C29D8" w:rsidR="00627534" w:rsidRDefault="00000000">
      <w:pPr>
        <w:pStyle w:val="PoinDaftar"/>
      </w:pPr>
      <w:r>
        <w:t>Product</w:t>
      </w:r>
      <w:r w:rsidR="000320B1">
        <w:t>, f</w:t>
      </w:r>
      <w:r>
        <w:t xml:space="preserve">ilter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tertentu</w:t>
      </w:r>
      <w:proofErr w:type="spellEnd"/>
    </w:p>
    <w:p w14:paraId="1D5742F2" w14:textId="760BFC99" w:rsidR="00627534" w:rsidRDefault="00000000">
      <w:pPr>
        <w:pStyle w:val="PoinDaftar"/>
      </w:pPr>
      <w:proofErr w:type="spellStart"/>
      <w:r>
        <w:t>Tipe</w:t>
      </w:r>
      <w:proofErr w:type="spellEnd"/>
      <w:r w:rsidR="000320B1">
        <w:t>, f</w:t>
      </w:r>
      <w:r>
        <w:t xml:space="preserve">ilter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: IN, OUT, </w:t>
      </w:r>
      <w:proofErr w:type="spellStart"/>
      <w:r>
        <w:t>atau</w:t>
      </w:r>
      <w:proofErr w:type="spellEnd"/>
      <w:r>
        <w:t xml:space="preserve"> Transfer</w:t>
      </w:r>
    </w:p>
    <w:p w14:paraId="37AFF0F1" w14:textId="61ECD39B" w:rsidR="00627534" w:rsidRDefault="00000000">
      <w:pPr>
        <w:pStyle w:val="PoinDaftar"/>
      </w:pPr>
      <w:r>
        <w:t xml:space="preserve">Dari / </w:t>
      </w:r>
      <w:proofErr w:type="spellStart"/>
      <w:r>
        <w:t>Sampai</w:t>
      </w:r>
      <w:proofErr w:type="spellEnd"/>
      <w:r w:rsidR="000320B1">
        <w:t>, f</w:t>
      </w:r>
      <w:r>
        <w:t xml:space="preserve">ilter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tanggal</w:t>
      </w:r>
      <w:proofErr w:type="spellEnd"/>
    </w:p>
    <w:p w14:paraId="73BB1BC6" w14:textId="3EC18D5F" w:rsidR="00627534" w:rsidRDefault="00000000">
      <w:pPr>
        <w:pStyle w:val="PoinDaftar"/>
      </w:pPr>
      <w:r>
        <w:t>OD No</w:t>
      </w:r>
      <w:r w:rsidR="000320B1">
        <w:t xml:space="preserve">, </w:t>
      </w:r>
      <w:proofErr w:type="spellStart"/>
      <w:r w:rsidR="000320B1">
        <w:t>c</w:t>
      </w:r>
      <w:r>
        <w:t>ari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order</w:t>
      </w:r>
    </w:p>
    <w:p w14:paraId="6C256D0B" w14:textId="07CF43E5" w:rsidR="00627534" w:rsidRDefault="00000000">
      <w:pPr>
        <w:pStyle w:val="PoinDaftar"/>
      </w:pPr>
      <w:r>
        <w:t>Shipment No</w:t>
      </w:r>
      <w:r w:rsidR="000320B1">
        <w:t xml:space="preserve">, </w:t>
      </w:r>
      <w:proofErr w:type="spellStart"/>
      <w:r w:rsidR="000320B1">
        <w:t>c</w:t>
      </w:r>
      <w:r>
        <w:t>ari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shipment</w:t>
      </w:r>
    </w:p>
    <w:p w14:paraId="77D57111" w14:textId="78361AB1" w:rsidR="00627534" w:rsidRDefault="00000000" w:rsidP="000320B1">
      <w:pPr>
        <w:pStyle w:val="PoinDaftar"/>
      </w:pPr>
      <w:r>
        <w:t>Ref No</w:t>
      </w:r>
      <w:r w:rsidR="000320B1">
        <w:t xml:space="preserve">, </w:t>
      </w:r>
      <w:proofErr w:type="spellStart"/>
      <w:r w:rsidR="000320B1">
        <w:t>c</w:t>
      </w:r>
      <w:r>
        <w:t>ari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transaksi</w:t>
      </w:r>
      <w:proofErr w:type="spellEnd"/>
    </w:p>
    <w:p w14:paraId="525F96FB" w14:textId="77777777" w:rsidR="00627534" w:rsidRDefault="00000000">
      <w:pPr>
        <w:pStyle w:val="Judul2"/>
      </w:pPr>
      <w:r>
        <w:t>7.3 Export Ledger ke Excel</w:t>
      </w:r>
    </w:p>
    <w:p w14:paraId="382FF420" w14:textId="77777777" w:rsidR="00627534" w:rsidRDefault="00000000">
      <w:r>
        <w:t>Klik tombol Excel (hijau) untuk mengunduh data ledger yang sedang ditampilkan ke file Excel. Berguna untuk rekonsiliasi dan audit.</w:t>
      </w:r>
    </w:p>
    <w:p w14:paraId="0C29AB5C" w14:textId="77777777" w:rsidR="000320B1" w:rsidRDefault="000320B1">
      <w:pPr>
        <w:pStyle w:val="Judul1"/>
        <w:rPr>
          <w:color w:val="026766"/>
        </w:rPr>
      </w:pPr>
    </w:p>
    <w:p w14:paraId="1D8E65E6" w14:textId="4EAADE94" w:rsidR="00627534" w:rsidRDefault="00000000">
      <w:pPr>
        <w:pStyle w:val="Judul1"/>
      </w:pPr>
      <w:r>
        <w:rPr>
          <w:color w:val="026766"/>
        </w:rPr>
        <w:t>8. Stock Take (Opname)</w:t>
      </w:r>
    </w:p>
    <w:p w14:paraId="7AE7F248" w14:textId="77777777" w:rsidR="00627534" w:rsidRDefault="00000000">
      <w:r>
        <w:t>Modul Stock Take digunakan untuk melakukan penghitungan fisik stok gudang (opname) dan merekonsiliasikan hasilnya dengan data sistem.</w:t>
      </w:r>
    </w:p>
    <w:p w14:paraId="2F46AA2B" w14:textId="77777777" w:rsidR="00627534" w:rsidRDefault="00627534"/>
    <w:p w14:paraId="44FB10C2" w14:textId="77777777" w:rsidR="00627534" w:rsidRDefault="00000000">
      <w:pPr>
        <w:jc w:val="center"/>
      </w:pPr>
      <w:r>
        <w:rPr>
          <w:noProof/>
        </w:rPr>
        <w:drawing>
          <wp:inline distT="0" distB="0" distL="0" distR="0" wp14:anchorId="4BA7BA44" wp14:editId="7CA18D41">
            <wp:extent cx="5303520" cy="334152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_stocktak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41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66FB7" w14:textId="359FA8DC" w:rsidR="00627534" w:rsidRDefault="00000000" w:rsidP="000320B1">
      <w:pPr>
        <w:jc w:val="center"/>
      </w:pPr>
      <w:r>
        <w:rPr>
          <w:i/>
          <w:color w:val="646464"/>
          <w:sz w:val="18"/>
        </w:rPr>
        <w:t>Gambar 8.1 — Halaman Stock Take</w:t>
      </w:r>
    </w:p>
    <w:p w14:paraId="02F877E8" w14:textId="77777777" w:rsidR="00627534" w:rsidRDefault="00000000">
      <w:pPr>
        <w:pStyle w:val="Judul2"/>
      </w:pPr>
      <w:r>
        <w:t>8.1 Membuat Stock Take Baru</w:t>
      </w:r>
    </w:p>
    <w:p w14:paraId="111CAA25" w14:textId="77777777" w:rsidR="00627534" w:rsidRDefault="00000000" w:rsidP="000320B1">
      <w:pPr>
        <w:pStyle w:val="NomorDaftar"/>
        <w:numPr>
          <w:ilvl w:val="0"/>
          <w:numId w:val="17"/>
        </w:numPr>
      </w:pPr>
      <w:r>
        <w:t>Klik menu Stock Take di sidebar</w:t>
      </w:r>
    </w:p>
    <w:p w14:paraId="13B7FD07" w14:textId="77777777" w:rsidR="00627534" w:rsidRDefault="00000000">
      <w:pPr>
        <w:pStyle w:val="NomorDaftar"/>
      </w:pPr>
      <w:r>
        <w:t>Klik tombol + Buat Stock Take</w:t>
      </w:r>
    </w:p>
    <w:p w14:paraId="1472A6C6" w14:textId="77777777" w:rsidR="00627534" w:rsidRDefault="00000000">
      <w:pPr>
        <w:pStyle w:val="NomorDaftar"/>
      </w:pPr>
      <w:r>
        <w:t>Pilih produk yang akan di-opname (bisa semua produk atau pilih tertentu)</w:t>
      </w:r>
    </w:p>
    <w:p w14:paraId="0D74BA5F" w14:textId="77777777" w:rsidR="00627534" w:rsidRDefault="00000000">
      <w:pPr>
        <w:pStyle w:val="NomorDaftar"/>
      </w:pPr>
      <w:r>
        <w:t>Sistem akan otomatis mengambil data stok saat ini sebagai referensi</w:t>
      </w:r>
    </w:p>
    <w:p w14:paraId="78A40A9D" w14:textId="0500E372" w:rsidR="00627534" w:rsidRDefault="00000000" w:rsidP="000320B1">
      <w:pPr>
        <w:pStyle w:val="NomorDaftar"/>
      </w:pPr>
      <w:proofErr w:type="spellStart"/>
      <w:r>
        <w:t>Klik</w:t>
      </w:r>
      <w:proofErr w:type="spellEnd"/>
      <w:r>
        <w:t xml:space="preserve"> Buat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stock take </w:t>
      </w:r>
      <w:proofErr w:type="spellStart"/>
      <w:r>
        <w:t>baru</w:t>
      </w:r>
      <w:proofErr w:type="spellEnd"/>
    </w:p>
    <w:p w14:paraId="483811B6" w14:textId="77777777" w:rsidR="00627534" w:rsidRDefault="00000000">
      <w:pPr>
        <w:pStyle w:val="Judul2"/>
      </w:pPr>
      <w:r>
        <w:t>8.2 Mengisi Hasil Opname</w:t>
      </w:r>
    </w:p>
    <w:p w14:paraId="2A0C4384" w14:textId="77777777" w:rsidR="00627534" w:rsidRDefault="00000000" w:rsidP="000320B1">
      <w:pPr>
        <w:pStyle w:val="NomorDaftar"/>
        <w:numPr>
          <w:ilvl w:val="0"/>
          <w:numId w:val="18"/>
        </w:numPr>
      </w:pPr>
      <w:r>
        <w:t>Buka stock take yang sudah dibuat</w:t>
      </w:r>
    </w:p>
    <w:p w14:paraId="3386F4F9" w14:textId="77777777" w:rsidR="00627534" w:rsidRDefault="00000000">
      <w:pPr>
        <w:pStyle w:val="NomorDaftar"/>
      </w:pPr>
      <w:r>
        <w:t>Untuk setiap item, masukkan Qty Fisik (hasil hitungan fisik)</w:t>
      </w:r>
    </w:p>
    <w:p w14:paraId="5B70BC03" w14:textId="77777777" w:rsidR="00627534" w:rsidRDefault="00000000">
      <w:pPr>
        <w:pStyle w:val="NomorDaftar"/>
      </w:pPr>
      <w:r>
        <w:t>Sistem akan otomatis menghitung selisih: +Plus (lebih dari sistem), -Minus (kurang dari sistem), Clear (sama)</w:t>
      </w:r>
    </w:p>
    <w:p w14:paraId="354BB53A" w14:textId="352E126A" w:rsidR="00627534" w:rsidRDefault="00000000" w:rsidP="000320B1">
      <w:pPr>
        <w:pStyle w:val="NomorDaftar"/>
      </w:pPr>
      <w:r>
        <w:t xml:space="preserve">Setelah </w:t>
      </w:r>
      <w:proofErr w:type="spellStart"/>
      <w:r>
        <w:t>semua</w:t>
      </w:r>
      <w:proofErr w:type="spellEnd"/>
      <w:r>
        <w:t xml:space="preserve"> item </w:t>
      </w:r>
      <w:proofErr w:type="spellStart"/>
      <w:r>
        <w:t>diisi</w:t>
      </w:r>
      <w:proofErr w:type="spellEnd"/>
      <w:r>
        <w:t xml:space="preserve">,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Selesaikan</w:t>
      </w:r>
      <w:proofErr w:type="spellEnd"/>
      <w:r>
        <w:t xml:space="preserve"> Stock Take</w:t>
      </w:r>
    </w:p>
    <w:p w14:paraId="3474319C" w14:textId="77777777" w:rsidR="00627534" w:rsidRDefault="00000000">
      <w:pPr>
        <w:pStyle w:val="Judul2"/>
      </w:pPr>
      <w:r>
        <w:t>8.3 Rekonsiliasi Hasil Stock Take</w:t>
      </w:r>
    </w:p>
    <w:p w14:paraId="68A008B5" w14:textId="77777777" w:rsidR="00627534" w:rsidRDefault="00000000">
      <w:r>
        <w:t>Setelah stock take diselesaikan:</w:t>
      </w:r>
    </w:p>
    <w:p w14:paraId="5E7AFC31" w14:textId="77777777" w:rsidR="00627534" w:rsidRDefault="00000000">
      <w:pPr>
        <w:pStyle w:val="PoinDaftar"/>
      </w:pPr>
      <w:r>
        <w:t>Perbedaan +Plus berarti stok fisik lebih banyak dari catatan sistem (kemungkinan ada barang yang belum dicatat)</w:t>
      </w:r>
    </w:p>
    <w:p w14:paraId="2F29C7FB" w14:textId="77777777" w:rsidR="00627534" w:rsidRDefault="00000000">
      <w:pPr>
        <w:pStyle w:val="PoinDaftar"/>
      </w:pPr>
      <w:r>
        <w:t>Perbedaan -Minus berarti stok fisik kurang dari catatan sistem (kemungkinan ada pengeluaran yang belum dicatat atau kehilangan)</w:t>
      </w:r>
    </w:p>
    <w:p w14:paraId="51ED9B8D" w14:textId="7501137A" w:rsidR="00627534" w:rsidRDefault="00000000" w:rsidP="000320B1">
      <w:pPr>
        <w:pStyle w:val="PoinDaftar"/>
      </w:pPr>
      <w:r>
        <w:t xml:space="preserve">Koordinasikan </w:t>
      </w:r>
      <w:proofErr w:type="spellStart"/>
      <w:r>
        <w:t>dengan</w:t>
      </w:r>
      <w:proofErr w:type="spellEnd"/>
      <w:r>
        <w:t xml:space="preserve"> supervisor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menyesuaikan</w:t>
      </w:r>
      <w:proofErr w:type="spellEnd"/>
      <w:r>
        <w:t xml:space="preserve"> data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diperlukan</w:t>
      </w:r>
      <w:proofErr w:type="spellEnd"/>
    </w:p>
    <w:p w14:paraId="23754BDD" w14:textId="77777777" w:rsidR="00627534" w:rsidRDefault="00000000">
      <w:pPr>
        <w:pStyle w:val="Judul2"/>
      </w:pPr>
      <w:r>
        <w:t>8.4 Statistik Stock Take</w:t>
      </w:r>
    </w:p>
    <w:p w14:paraId="65EC1661" w14:textId="27B8C2D3" w:rsidR="00627534" w:rsidRDefault="00000000">
      <w:pPr>
        <w:pStyle w:val="PoinDaftar"/>
      </w:pPr>
      <w:r>
        <w:t>Total Stock Take</w:t>
      </w:r>
      <w:r w:rsidR="000320B1">
        <w:t xml:space="preserve">, </w:t>
      </w:r>
      <w:proofErr w:type="spellStart"/>
      <w:r w:rsidR="000320B1">
        <w:t>j</w:t>
      </w:r>
      <w:r>
        <w:t>umlah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opname</w:t>
      </w:r>
      <w:proofErr w:type="spellEnd"/>
      <w:r>
        <w:t xml:space="preserve"> yang pernah dilakukan</w:t>
      </w:r>
    </w:p>
    <w:p w14:paraId="2D2370D0" w14:textId="36FD71FE" w:rsidR="00627534" w:rsidRDefault="00000000">
      <w:pPr>
        <w:pStyle w:val="PoinDaftar"/>
      </w:pPr>
      <w:r>
        <w:lastRenderedPageBreak/>
        <w:t>Bulan Ini</w:t>
      </w:r>
      <w:r w:rsidR="000320B1">
        <w:t xml:space="preserve">, </w:t>
      </w:r>
      <w:proofErr w:type="spellStart"/>
      <w:r w:rsidR="000320B1">
        <w:t>j</w:t>
      </w:r>
      <w:r>
        <w:t>umlah</w:t>
      </w:r>
      <w:proofErr w:type="spellEnd"/>
      <w:r>
        <w:t xml:space="preserve"> </w:t>
      </w:r>
      <w:proofErr w:type="spellStart"/>
      <w:r>
        <w:t>opname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berjalan</w:t>
      </w:r>
      <w:proofErr w:type="spellEnd"/>
    </w:p>
    <w:p w14:paraId="43ABB2C7" w14:textId="4F17B8FE" w:rsidR="00627534" w:rsidRDefault="00000000">
      <w:pPr>
        <w:pStyle w:val="PoinDaftar"/>
      </w:pPr>
      <w:r>
        <w:t xml:space="preserve">Rata-rata </w:t>
      </w:r>
      <w:proofErr w:type="spellStart"/>
      <w:r>
        <w:t>Akurasi</w:t>
      </w:r>
      <w:proofErr w:type="spellEnd"/>
      <w:r w:rsidR="000320B1">
        <w:t xml:space="preserve">, </w:t>
      </w:r>
      <w:proofErr w:type="spellStart"/>
      <w:r w:rsidR="000320B1">
        <w:t>p</w:t>
      </w:r>
      <w:r>
        <w:t>ersentase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rata-rata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opname</w:t>
      </w:r>
      <w:proofErr w:type="spellEnd"/>
    </w:p>
    <w:p w14:paraId="2CF6669E" w14:textId="6AEB7270" w:rsidR="00627534" w:rsidRDefault="00627534"/>
    <w:p w14:paraId="03CB8B93" w14:textId="77777777" w:rsidR="00627534" w:rsidRDefault="00000000">
      <w:pPr>
        <w:pStyle w:val="Judul1"/>
      </w:pPr>
      <w:r>
        <w:rPr>
          <w:color w:val="026766"/>
        </w:rPr>
        <w:t>9. Bin Transfer (Perpindahan Lokasi)</w:t>
      </w:r>
    </w:p>
    <w:p w14:paraId="15E266E0" w14:textId="6592136B" w:rsidR="00627534" w:rsidRDefault="00000000">
      <w:r>
        <w:t xml:space="preserve">Bin Transfer digunakan untuk memindahkan stok dari satu lokasi/bin ke lokasi lain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gudang</w:t>
      </w:r>
      <w:proofErr w:type="spellEnd"/>
      <w:r>
        <w:t xml:space="preserve">,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total </w:t>
      </w:r>
      <w:proofErr w:type="spellStart"/>
      <w:r>
        <w:t>kuantitas</w:t>
      </w:r>
      <w:proofErr w:type="spellEnd"/>
      <w:r>
        <w:t xml:space="preserve"> </w:t>
      </w:r>
      <w:proofErr w:type="spellStart"/>
      <w:r>
        <w:t>stok</w:t>
      </w:r>
      <w:proofErr w:type="spellEnd"/>
      <w:r>
        <w:t>.</w:t>
      </w:r>
    </w:p>
    <w:p w14:paraId="299163A3" w14:textId="77777777" w:rsidR="00627534" w:rsidRDefault="00000000">
      <w:pPr>
        <w:jc w:val="center"/>
      </w:pPr>
      <w:r>
        <w:rPr>
          <w:noProof/>
        </w:rPr>
        <w:drawing>
          <wp:inline distT="0" distB="0" distL="0" distR="0" wp14:anchorId="5CB4EC8D" wp14:editId="23E3B378">
            <wp:extent cx="5303520" cy="334152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_bin_transf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41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C338C" w14:textId="2FFFDCE5" w:rsidR="00627534" w:rsidRDefault="00000000" w:rsidP="000320B1">
      <w:pPr>
        <w:jc w:val="center"/>
      </w:pPr>
      <w:r>
        <w:rPr>
          <w:i/>
          <w:color w:val="646464"/>
          <w:sz w:val="18"/>
        </w:rPr>
        <w:t>Gambar 9.1 — Halaman Bin Transfer</w:t>
      </w:r>
    </w:p>
    <w:p w14:paraId="13325748" w14:textId="77777777" w:rsidR="00627534" w:rsidRDefault="00000000">
      <w:pPr>
        <w:pStyle w:val="Judul2"/>
      </w:pPr>
      <w:r>
        <w:t>9.1 Kapan Menggunakan Bin Transfer?</w:t>
      </w:r>
    </w:p>
    <w:p w14:paraId="0D4B1B55" w14:textId="5B42428B" w:rsidR="00627534" w:rsidRDefault="00000000">
      <w:pPr>
        <w:pStyle w:val="PoinDaftar"/>
      </w:pPr>
      <w:proofErr w:type="spellStart"/>
      <w:r>
        <w:t>Setelah</w:t>
      </w:r>
      <w:proofErr w:type="spellEnd"/>
      <w:r>
        <w:t xml:space="preserve"> outbound </w:t>
      </w:r>
      <w:proofErr w:type="spellStart"/>
      <w:r>
        <w:t>parsial</w:t>
      </w:r>
      <w:proofErr w:type="spellEnd"/>
      <w:r>
        <w:t xml:space="preserve"> (partial)</w:t>
      </w:r>
      <w:r w:rsidR="000320B1">
        <w:t xml:space="preserve">, </w:t>
      </w:r>
      <w:proofErr w:type="spellStart"/>
      <w:r>
        <w:t>palet</w:t>
      </w:r>
      <w:proofErr w:type="spellEnd"/>
      <w:r>
        <w:t xml:space="preserve"> </w:t>
      </w:r>
      <w:proofErr w:type="spellStart"/>
      <w:r>
        <w:t>sisa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dipindahkan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konsolidasi</w:t>
      </w:r>
    </w:p>
    <w:p w14:paraId="15644BDF" w14:textId="77777777" w:rsidR="00627534" w:rsidRDefault="00000000">
      <w:pPr>
        <w:pStyle w:val="PoinDaftar"/>
      </w:pPr>
      <w:r>
        <w:t>Saat lokasi penuh dan stok perlu direlokasi ke lokasi yang kosong</w:t>
      </w:r>
    </w:p>
    <w:p w14:paraId="43BF6222" w14:textId="77777777" w:rsidR="00627534" w:rsidRDefault="00000000">
      <w:pPr>
        <w:pStyle w:val="PoinDaftar"/>
      </w:pPr>
      <w:r>
        <w:t>Saat ada reorganisasi tata letak gudang</w:t>
      </w:r>
    </w:p>
    <w:p w14:paraId="356AE23E" w14:textId="28F01E29" w:rsidR="00627534" w:rsidRDefault="00000000" w:rsidP="000320B1">
      <w:pPr>
        <w:pStyle w:val="PoinDaftar"/>
      </w:pPr>
      <w:r>
        <w:t xml:space="preserve">Untuk memindahkan stok </w:t>
      </w:r>
      <w:proofErr w:type="spellStart"/>
      <w:r>
        <w:t>ke</w:t>
      </w:r>
      <w:proofErr w:type="spellEnd"/>
      <w:r>
        <w:t xml:space="preserve"> area quarantine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sebaliknya</w:t>
      </w:r>
      <w:proofErr w:type="spellEnd"/>
    </w:p>
    <w:p w14:paraId="6076239D" w14:textId="77777777" w:rsidR="00627534" w:rsidRDefault="00000000">
      <w:pPr>
        <w:pStyle w:val="Judul2"/>
      </w:pPr>
      <w:r>
        <w:t>9.2 Cara Membuat Bin Transfer</w:t>
      </w:r>
    </w:p>
    <w:p w14:paraId="2F4115A1" w14:textId="77777777" w:rsidR="00627534" w:rsidRDefault="00000000" w:rsidP="00C2069E">
      <w:pPr>
        <w:pStyle w:val="NomorDaftar"/>
        <w:numPr>
          <w:ilvl w:val="0"/>
          <w:numId w:val="26"/>
        </w:numPr>
      </w:pPr>
      <w:r>
        <w:t>Klik menu Bin Transfer di sidebar</w:t>
      </w:r>
    </w:p>
    <w:p w14:paraId="6EE781ED" w14:textId="77777777" w:rsidR="00627534" w:rsidRDefault="00000000">
      <w:pPr>
        <w:pStyle w:val="NomorDaftar"/>
      </w:pPr>
      <w:r>
        <w:t>Klik tombol + Transfer Baru</w:t>
      </w:r>
    </w:p>
    <w:p w14:paraId="42704307" w14:textId="77777777" w:rsidR="00627534" w:rsidRDefault="00000000">
      <w:pPr>
        <w:pStyle w:val="NomorDaftar"/>
      </w:pPr>
      <w:r>
        <w:t>Pilih stok yang akan dipindahkan (pilih berdasarkan produk atau lokasi asal)</w:t>
      </w:r>
    </w:p>
    <w:p w14:paraId="67C84CF7" w14:textId="77777777" w:rsidR="00627534" w:rsidRDefault="00000000">
      <w:pPr>
        <w:pStyle w:val="NomorDaftar"/>
      </w:pPr>
      <w:r>
        <w:t>Pilih Lokasi Tujuan dari daftar lokasi yang tersedia dan kosong</w:t>
      </w:r>
    </w:p>
    <w:p w14:paraId="0A3D8F61" w14:textId="77777777" w:rsidR="00627534" w:rsidRDefault="00000000">
      <w:pPr>
        <w:pStyle w:val="NomorDaftar"/>
      </w:pPr>
      <w:r>
        <w:t>Masukkan kuantitas yang akan dipindahkan</w:t>
      </w:r>
    </w:p>
    <w:p w14:paraId="76B22213" w14:textId="77777777" w:rsidR="00627534" w:rsidRDefault="00000000">
      <w:pPr>
        <w:pStyle w:val="NomorDaftar"/>
      </w:pPr>
      <w:r>
        <w:t>Klik Konfirmasi Transfer</w:t>
      </w:r>
    </w:p>
    <w:p w14:paraId="5B6FD675" w14:textId="1EC1DCCB" w:rsidR="00627534" w:rsidRDefault="00000000">
      <w:r>
        <w:t xml:space="preserve">Sistem akan memperbarui lokasi stok dan mencatat transaksi di Stock Ledger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"Transfer".</w:t>
      </w:r>
    </w:p>
    <w:p w14:paraId="6C831D45" w14:textId="77777777" w:rsidR="00627534" w:rsidRDefault="00000000">
      <w:pPr>
        <w:pStyle w:val="Judul2"/>
      </w:pPr>
      <w:r>
        <w:lastRenderedPageBreak/>
        <w:t>9.3 Status Bin Transfer</w:t>
      </w:r>
    </w:p>
    <w:p w14:paraId="7D06C6F1" w14:textId="1AF05B0E" w:rsidR="00627534" w:rsidRDefault="00000000">
      <w:pPr>
        <w:pStyle w:val="PoinDaftar"/>
      </w:pPr>
      <w:r>
        <w:t>Pending</w:t>
      </w:r>
      <w:r w:rsidR="000320B1">
        <w:t>, t</w:t>
      </w:r>
      <w:r>
        <w:t xml:space="preserve">ransfer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dikonfirmasi</w:t>
      </w:r>
    </w:p>
    <w:p w14:paraId="080AF487" w14:textId="7A416C24" w:rsidR="00627534" w:rsidRDefault="00000000">
      <w:pPr>
        <w:pStyle w:val="PoinDaftar"/>
      </w:pPr>
      <w:proofErr w:type="spellStart"/>
      <w:r>
        <w:t>Selesai</w:t>
      </w:r>
      <w:proofErr w:type="spellEnd"/>
      <w:r w:rsidR="000320B1">
        <w:t>, t</w:t>
      </w:r>
      <w:r>
        <w:t xml:space="preserve">ransfer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dikonfirmasi</w:t>
      </w:r>
      <w:proofErr w:type="spellEnd"/>
      <w:r>
        <w:t xml:space="preserve"> dan stok sudah dipindahkan</w:t>
      </w:r>
    </w:p>
    <w:p w14:paraId="0973BDC4" w14:textId="77777777" w:rsidR="000320B1" w:rsidRDefault="000320B1">
      <w:pPr>
        <w:pStyle w:val="Judul1"/>
        <w:rPr>
          <w:color w:val="026766"/>
        </w:rPr>
      </w:pPr>
    </w:p>
    <w:p w14:paraId="4EEBEA2C" w14:textId="3ADE9E82" w:rsidR="00627534" w:rsidRDefault="00000000">
      <w:pPr>
        <w:pStyle w:val="Judul1"/>
      </w:pPr>
      <w:r>
        <w:rPr>
          <w:color w:val="026766"/>
        </w:rPr>
        <w:t>10. Picklist</w:t>
      </w:r>
    </w:p>
    <w:p w14:paraId="103B1215" w14:textId="3843C831" w:rsidR="00627534" w:rsidRDefault="00000000">
      <w:r>
        <w:t xml:space="preserve">Picklist adalah dokumen instruksi pengambilan barang dari lokasi gudang untuk memenuhi outbound order. Picklist memberi petunjuk kepada petugas gudang: produk apa, batch mana, dari lokasi mana, dan </w:t>
      </w:r>
      <w:proofErr w:type="spellStart"/>
      <w:r>
        <w:t>berapa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diambil</w:t>
      </w:r>
      <w:proofErr w:type="spellEnd"/>
      <w:r>
        <w:t>.</w:t>
      </w:r>
    </w:p>
    <w:p w14:paraId="4531650E" w14:textId="77777777" w:rsidR="00627534" w:rsidRDefault="00000000">
      <w:pPr>
        <w:jc w:val="center"/>
      </w:pPr>
      <w:r>
        <w:rPr>
          <w:noProof/>
        </w:rPr>
        <w:drawing>
          <wp:inline distT="0" distB="0" distL="0" distR="0" wp14:anchorId="7168B8B0" wp14:editId="59823DAF">
            <wp:extent cx="5303520" cy="334152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_picklis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41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20D3B" w14:textId="1B63DE4A" w:rsidR="00627534" w:rsidRDefault="00000000" w:rsidP="000320B1">
      <w:pPr>
        <w:jc w:val="center"/>
      </w:pPr>
      <w:r>
        <w:rPr>
          <w:i/>
          <w:color w:val="646464"/>
          <w:sz w:val="18"/>
        </w:rPr>
        <w:t>Gambar 10.1 — Halaman Picklist Management</w:t>
      </w:r>
    </w:p>
    <w:p w14:paraId="0E926867" w14:textId="77777777" w:rsidR="00627534" w:rsidRDefault="00000000">
      <w:pPr>
        <w:pStyle w:val="Judul2"/>
      </w:pPr>
      <w:r>
        <w:t>10.1 Status Picklist</w:t>
      </w:r>
    </w:p>
    <w:p w14:paraId="21BBF456" w14:textId="2D168518" w:rsidR="00627534" w:rsidRDefault="00000000">
      <w:pPr>
        <w:pStyle w:val="PoinDaftar"/>
      </w:pPr>
      <w:r>
        <w:t>Pending</w:t>
      </w:r>
      <w:r w:rsidR="000320B1">
        <w:t>, p</w:t>
      </w:r>
      <w:r>
        <w:t xml:space="preserve">icklist </w:t>
      </w:r>
      <w:proofErr w:type="spellStart"/>
      <w:r>
        <w:t>sudah</w:t>
      </w:r>
      <w:proofErr w:type="spellEnd"/>
      <w:r>
        <w:t xml:space="preserve"> di-generate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mulai diproses</w:t>
      </w:r>
    </w:p>
    <w:p w14:paraId="42995491" w14:textId="543DA0B6" w:rsidR="00627534" w:rsidRDefault="00000000">
      <w:pPr>
        <w:pStyle w:val="PoinDaftar"/>
      </w:pPr>
      <w:r>
        <w:t>Being Picked</w:t>
      </w:r>
      <w:r w:rsidR="000320B1">
        <w:t>, p</w:t>
      </w:r>
      <w:r>
        <w:t xml:space="preserve">roses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berjalan</w:t>
      </w:r>
      <w:proofErr w:type="spellEnd"/>
    </w:p>
    <w:p w14:paraId="44AA339F" w14:textId="61AB7766" w:rsidR="00627534" w:rsidRDefault="00000000" w:rsidP="001622A0">
      <w:pPr>
        <w:pStyle w:val="PoinDaftar"/>
      </w:pPr>
      <w:r>
        <w:t>Completed</w:t>
      </w:r>
      <w:r w:rsidR="000320B1">
        <w:t xml:space="preserve">, </w:t>
      </w:r>
      <w:proofErr w:type="spellStart"/>
      <w:r w:rsidR="000320B1">
        <w:t>s</w:t>
      </w:r>
      <w:r>
        <w:t>emua</w:t>
      </w:r>
      <w:proofErr w:type="spellEnd"/>
      <w:r>
        <w:t xml:space="preserve"> item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dipick</w:t>
      </w:r>
      <w:proofErr w:type="spellEnd"/>
    </w:p>
    <w:p w14:paraId="508B3726" w14:textId="77777777" w:rsidR="00627534" w:rsidRDefault="00000000">
      <w:pPr>
        <w:pStyle w:val="Judul2"/>
      </w:pPr>
      <w:r>
        <w:t>10.2 Generate Picklist</w:t>
      </w:r>
    </w:p>
    <w:p w14:paraId="07CF8539" w14:textId="77777777" w:rsidR="00627534" w:rsidRDefault="00000000" w:rsidP="001622A0">
      <w:pPr>
        <w:pStyle w:val="NomorDaftar"/>
        <w:numPr>
          <w:ilvl w:val="0"/>
          <w:numId w:val="19"/>
        </w:numPr>
      </w:pPr>
      <w:r>
        <w:t>Pastikan ada outbound order dengan status Open</w:t>
      </w:r>
    </w:p>
    <w:p w14:paraId="3F369C12" w14:textId="77777777" w:rsidR="00627534" w:rsidRDefault="00000000">
      <w:pPr>
        <w:pStyle w:val="NomorDaftar"/>
      </w:pPr>
      <w:r>
        <w:t>Klik menu Picklist di sidebar</w:t>
      </w:r>
    </w:p>
    <w:p w14:paraId="2D0E3981" w14:textId="77777777" w:rsidR="00627534" w:rsidRDefault="00000000">
      <w:pPr>
        <w:pStyle w:val="NomorDaftar"/>
      </w:pPr>
      <w:r>
        <w:t>Klik tombol + Generate Picklist</w:t>
      </w:r>
    </w:p>
    <w:p w14:paraId="15C0D0F9" w14:textId="77777777" w:rsidR="00627534" w:rsidRDefault="00000000">
      <w:pPr>
        <w:pStyle w:val="NomorDaftar"/>
      </w:pPr>
      <w:r>
        <w:t>Pilih outbound order yang akan di-generate picklist-nya</w:t>
      </w:r>
    </w:p>
    <w:p w14:paraId="211DA265" w14:textId="77777777" w:rsidR="00627534" w:rsidRDefault="00000000">
      <w:pPr>
        <w:pStyle w:val="NomorDaftar"/>
      </w:pPr>
      <w:r>
        <w:t>Sistem akan otomatis membuat picklist berdasarkan alokasi FEFO dari outbound order</w:t>
      </w:r>
    </w:p>
    <w:p w14:paraId="59ABFB6C" w14:textId="12D19765" w:rsidR="00627534" w:rsidRDefault="00000000" w:rsidP="001622A0">
      <w:pPr>
        <w:pStyle w:val="NomorDaftar"/>
      </w:pPr>
      <w:proofErr w:type="spellStart"/>
      <w:r>
        <w:t>Klik</w:t>
      </w:r>
      <w:proofErr w:type="spellEnd"/>
      <w:r>
        <w:t xml:space="preserve"> Generate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picklist</w:t>
      </w:r>
    </w:p>
    <w:p w14:paraId="35D94E67" w14:textId="77777777" w:rsidR="00627534" w:rsidRDefault="00000000">
      <w:pPr>
        <w:pStyle w:val="Judul2"/>
      </w:pPr>
      <w:r>
        <w:lastRenderedPageBreak/>
        <w:t>10.3 Print Picklist</w:t>
      </w:r>
    </w:p>
    <w:p w14:paraId="6CA19C08" w14:textId="77777777" w:rsidR="00627534" w:rsidRDefault="00000000" w:rsidP="001622A0">
      <w:pPr>
        <w:pStyle w:val="NomorDaftar"/>
        <w:numPr>
          <w:ilvl w:val="0"/>
          <w:numId w:val="20"/>
        </w:numPr>
      </w:pPr>
      <w:r>
        <w:t>Buka picklist yang sudah dibuat</w:t>
      </w:r>
    </w:p>
    <w:p w14:paraId="0EEBDE36" w14:textId="77777777" w:rsidR="00627534" w:rsidRDefault="00000000">
      <w:pPr>
        <w:pStyle w:val="NomorDaftar"/>
      </w:pPr>
      <w:r>
        <w:t>Klik tombol Print untuk mencetak picklist</w:t>
      </w:r>
    </w:p>
    <w:p w14:paraId="09B88879" w14:textId="77777777" w:rsidR="00627534" w:rsidRDefault="00000000">
      <w:pPr>
        <w:pStyle w:val="NomorDaftar"/>
      </w:pPr>
      <w:r>
        <w:t>Berikan dokumen picklist kepada petugas gudang untuk pengambilan barang</w:t>
      </w:r>
    </w:p>
    <w:p w14:paraId="07584F0B" w14:textId="77777777" w:rsidR="00627534" w:rsidRDefault="00000000">
      <w:pPr>
        <w:pStyle w:val="NomorDaftar"/>
      </w:pPr>
      <w:r>
        <w:t>Setelah selesai, update status picklist menjadi Completed</w:t>
      </w:r>
    </w:p>
    <w:p w14:paraId="482703FD" w14:textId="77777777" w:rsidR="001622A0" w:rsidRDefault="001622A0">
      <w:pPr>
        <w:pStyle w:val="Judul1"/>
        <w:rPr>
          <w:color w:val="026766"/>
        </w:rPr>
      </w:pPr>
    </w:p>
    <w:p w14:paraId="7AEBF054" w14:textId="01CD9DAF" w:rsidR="00627534" w:rsidRDefault="00000000">
      <w:pPr>
        <w:pStyle w:val="Judul1"/>
      </w:pPr>
      <w:r>
        <w:rPr>
          <w:color w:val="026766"/>
        </w:rPr>
        <w:t>11. Laporan (Reports)</w:t>
      </w:r>
    </w:p>
    <w:p w14:paraId="031BD31D" w14:textId="1BD0CA58" w:rsidR="00627534" w:rsidRDefault="00000000">
      <w:r>
        <w:t xml:space="preserve">Modul Reports menyediakan berbagai jenis laporan operasional gudang yang dapat dikustomisasi berdasarkan tanggal dan </w:t>
      </w:r>
      <w:proofErr w:type="spellStart"/>
      <w:r>
        <w:t>diekspor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Excel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dicetak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PDF.</w:t>
      </w:r>
    </w:p>
    <w:p w14:paraId="5D7EA3A6" w14:textId="77777777" w:rsidR="00627534" w:rsidRDefault="00000000">
      <w:pPr>
        <w:jc w:val="center"/>
      </w:pPr>
      <w:r>
        <w:rPr>
          <w:noProof/>
        </w:rPr>
        <w:drawing>
          <wp:inline distT="0" distB="0" distL="0" distR="0" wp14:anchorId="74854540" wp14:editId="37BEB0EC">
            <wp:extent cx="5303520" cy="334152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_report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41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29CA6" w14:textId="33EF5CC0" w:rsidR="00627534" w:rsidRDefault="00000000" w:rsidP="001622A0">
      <w:pPr>
        <w:jc w:val="center"/>
      </w:pPr>
      <w:r>
        <w:rPr>
          <w:i/>
          <w:color w:val="646464"/>
          <w:sz w:val="18"/>
        </w:rPr>
        <w:t>Gambar 11.1 — Halaman Reports</w:t>
      </w:r>
    </w:p>
    <w:p w14:paraId="34505164" w14:textId="77777777" w:rsidR="00627534" w:rsidRDefault="00000000">
      <w:pPr>
        <w:pStyle w:val="Judul2"/>
      </w:pPr>
      <w:r>
        <w:t>11.1 Jenis Laporan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627534" w14:paraId="06785A29" w14:textId="77777777">
        <w:tc>
          <w:tcPr>
            <w:tcW w:w="4536" w:type="dxa"/>
            <w:shd w:val="clear" w:color="auto" w:fill="026766"/>
          </w:tcPr>
          <w:p w14:paraId="084F2EF1" w14:textId="77777777" w:rsidR="00627534" w:rsidRDefault="00000000">
            <w:r>
              <w:rPr>
                <w:b/>
                <w:color w:val="FFFFFF"/>
              </w:rPr>
              <w:t>Jenis Laporan</w:t>
            </w:r>
          </w:p>
        </w:tc>
        <w:tc>
          <w:tcPr>
            <w:tcW w:w="4536" w:type="dxa"/>
            <w:shd w:val="clear" w:color="auto" w:fill="026766"/>
          </w:tcPr>
          <w:p w14:paraId="60C87D36" w14:textId="77777777" w:rsidR="00627534" w:rsidRDefault="00000000">
            <w:r>
              <w:rPr>
                <w:b/>
                <w:color w:val="FFFFFF"/>
              </w:rPr>
              <w:t>Isi Laporan</w:t>
            </w:r>
          </w:p>
        </w:tc>
      </w:tr>
      <w:tr w:rsidR="00627534" w14:paraId="7A702712" w14:textId="77777777">
        <w:tc>
          <w:tcPr>
            <w:tcW w:w="4536" w:type="dxa"/>
            <w:shd w:val="clear" w:color="auto" w:fill="E0F7F7"/>
          </w:tcPr>
          <w:p w14:paraId="52278CB1" w14:textId="77777777" w:rsidR="00627534" w:rsidRDefault="00000000">
            <w:r>
              <w:rPr>
                <w:b/>
              </w:rPr>
              <w:t>Daily / Range Report</w:t>
            </w:r>
          </w:p>
        </w:tc>
        <w:tc>
          <w:tcPr>
            <w:tcW w:w="4536" w:type="dxa"/>
          </w:tcPr>
          <w:p w14:paraId="524D4C2C" w14:textId="77777777" w:rsidR="00627534" w:rsidRDefault="00000000">
            <w:r>
              <w:t>Stock summary (stok saat ini), inbound hari itu, outbound hari itu, dan stok yang akan segera kedaluwarsa</w:t>
            </w:r>
          </w:p>
        </w:tc>
      </w:tr>
      <w:tr w:rsidR="00627534" w14:paraId="658BCCEC" w14:textId="77777777">
        <w:tc>
          <w:tcPr>
            <w:tcW w:w="4536" w:type="dxa"/>
            <w:shd w:val="clear" w:color="auto" w:fill="E0F7F7"/>
          </w:tcPr>
          <w:p w14:paraId="3B97DDBE" w14:textId="012229D7" w:rsidR="00627534" w:rsidRDefault="001622A0">
            <w:r>
              <w:rPr>
                <w:b/>
              </w:rPr>
              <w:t>Stock Summary</w:t>
            </w:r>
          </w:p>
        </w:tc>
        <w:tc>
          <w:tcPr>
            <w:tcW w:w="4536" w:type="dxa"/>
          </w:tcPr>
          <w:p w14:paraId="4C2293C5" w14:textId="77777777" w:rsidR="00627534" w:rsidRDefault="00000000">
            <w:r>
              <w:t>Rekapitulasi bulanan aktivitas inbound dan outbound, total volume, dan pergerakan stok</w:t>
            </w:r>
          </w:p>
        </w:tc>
      </w:tr>
      <w:tr w:rsidR="00627534" w14:paraId="6FC335D6" w14:textId="77777777">
        <w:tc>
          <w:tcPr>
            <w:tcW w:w="4536" w:type="dxa"/>
            <w:shd w:val="clear" w:color="auto" w:fill="E0F7F7"/>
          </w:tcPr>
          <w:p w14:paraId="45EE52B5" w14:textId="77777777" w:rsidR="00627534" w:rsidRDefault="00000000">
            <w:r>
              <w:rPr>
                <w:b/>
              </w:rPr>
              <w:t>Expiry Report</w:t>
            </w:r>
          </w:p>
        </w:tc>
        <w:tc>
          <w:tcPr>
            <w:tcW w:w="4536" w:type="dxa"/>
          </w:tcPr>
          <w:p w14:paraId="62E7C025" w14:textId="77777777" w:rsidR="00627534" w:rsidRDefault="00000000">
            <w:r>
              <w:t>Daftar semua stok yang akan kedaluwarsa, diurutkan dari yang paling dekat</w:t>
            </w:r>
          </w:p>
        </w:tc>
      </w:tr>
    </w:tbl>
    <w:p w14:paraId="14146452" w14:textId="77777777" w:rsidR="00627534" w:rsidRDefault="00000000">
      <w:pPr>
        <w:pStyle w:val="Judul2"/>
      </w:pPr>
      <w:r>
        <w:t xml:space="preserve">11.2 Cara </w:t>
      </w:r>
      <w:proofErr w:type="spellStart"/>
      <w:r>
        <w:t>Menggunakan</w:t>
      </w:r>
      <w:proofErr w:type="spellEnd"/>
      <w:r>
        <w:t xml:space="preserve"> Reports</w:t>
      </w:r>
    </w:p>
    <w:p w14:paraId="6D5952B0" w14:textId="7B686279" w:rsidR="00627534" w:rsidRDefault="00000000" w:rsidP="001622A0">
      <w:pPr>
        <w:pStyle w:val="NomorDaftar"/>
        <w:numPr>
          <w:ilvl w:val="0"/>
          <w:numId w:val="21"/>
        </w:numPr>
      </w:pPr>
      <w:proofErr w:type="spellStart"/>
      <w:r>
        <w:t>Pilih</w:t>
      </w:r>
      <w:proofErr w:type="spellEnd"/>
      <w:r>
        <w:t xml:space="preserve"> Report Type </w:t>
      </w:r>
      <w:proofErr w:type="spellStart"/>
      <w:r>
        <w:t>dari</w:t>
      </w:r>
      <w:proofErr w:type="spellEnd"/>
      <w:r>
        <w:t xml:space="preserve"> dropdown (Daily/Range, </w:t>
      </w:r>
      <w:r w:rsidR="001622A0">
        <w:t>Stock</w:t>
      </w:r>
      <w:r>
        <w:t xml:space="preserve">, </w:t>
      </w:r>
      <w:proofErr w:type="spellStart"/>
      <w:r>
        <w:t>dll</w:t>
      </w:r>
      <w:proofErr w:type="spellEnd"/>
      <w:r>
        <w:t>.)</w:t>
      </w:r>
    </w:p>
    <w:p w14:paraId="16C60CEC" w14:textId="77777777" w:rsidR="00627534" w:rsidRDefault="00000000">
      <w:pPr>
        <w:pStyle w:val="NomorDaftar"/>
      </w:pPr>
      <w:r>
        <w:t>Atur Date From dan Date To untuk rentang laporan</w:t>
      </w:r>
    </w:p>
    <w:p w14:paraId="46EA6B43" w14:textId="77777777" w:rsidR="00627534" w:rsidRDefault="00000000">
      <w:pPr>
        <w:pStyle w:val="NomorDaftar"/>
      </w:pPr>
      <w:r>
        <w:lastRenderedPageBreak/>
        <w:t>Klik tombol Apply untuk memuat laporan</w:t>
      </w:r>
    </w:p>
    <w:p w14:paraId="2A21C5A7" w14:textId="77777777" w:rsidR="00627534" w:rsidRDefault="00000000">
      <w:pPr>
        <w:pStyle w:val="NomorDaftar"/>
      </w:pPr>
      <w:r>
        <w:t>Laporan akan tampil di bawah panel filter</w:t>
      </w:r>
    </w:p>
    <w:p w14:paraId="6CA8691D" w14:textId="77777777" w:rsidR="00627534" w:rsidRDefault="00000000">
      <w:pPr>
        <w:pStyle w:val="NomorDaftar"/>
      </w:pPr>
      <w:r>
        <w:t>Untuk export: klik tombol Export (hijau) → unduh ke Excel</w:t>
      </w:r>
    </w:p>
    <w:p w14:paraId="72B87CDF" w14:textId="53076A17" w:rsidR="00627534" w:rsidRDefault="00000000" w:rsidP="001622A0">
      <w:pPr>
        <w:pStyle w:val="NomorDaftar"/>
      </w:pPr>
      <w:proofErr w:type="spellStart"/>
      <w:r>
        <w:t>Untuk</w:t>
      </w:r>
      <w:proofErr w:type="spellEnd"/>
      <w:r>
        <w:t xml:space="preserve"> </w:t>
      </w:r>
      <w:proofErr w:type="spellStart"/>
      <w:r>
        <w:t>cetak</w:t>
      </w:r>
      <w:proofErr w:type="spellEnd"/>
      <w:r>
        <w:t xml:space="preserve">/PDF: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Print / PDF</w:t>
      </w:r>
    </w:p>
    <w:p w14:paraId="1CB801A7" w14:textId="77777777" w:rsidR="001622A0" w:rsidRDefault="001622A0" w:rsidP="001622A0">
      <w:pPr>
        <w:pStyle w:val="NomorDaftar"/>
        <w:numPr>
          <w:ilvl w:val="0"/>
          <w:numId w:val="0"/>
        </w:numPr>
        <w:ind w:left="360"/>
      </w:pPr>
    </w:p>
    <w:p w14:paraId="2A9B5B91" w14:textId="77777777" w:rsidR="00627534" w:rsidRDefault="00000000">
      <w:pPr>
        <w:pStyle w:val="Judul1"/>
      </w:pPr>
      <w:r>
        <w:rPr>
          <w:color w:val="026766"/>
        </w:rPr>
        <w:t>12. Master Data — Produk</w:t>
      </w:r>
    </w:p>
    <w:p w14:paraId="25149A86" w14:textId="77777777" w:rsidR="00627534" w:rsidRDefault="00000000">
      <w:r>
        <w:t>Halaman Products mengelola katalog semua produk yang ada di gudang. Setiap produk harus terdaftar di sini sebelum bisa digunakan di inbound/outbound.</w:t>
      </w:r>
    </w:p>
    <w:p w14:paraId="2278E025" w14:textId="77777777" w:rsidR="00627534" w:rsidRDefault="00627534"/>
    <w:p w14:paraId="123BC0A3" w14:textId="77777777" w:rsidR="00627534" w:rsidRDefault="00000000">
      <w:pPr>
        <w:jc w:val="center"/>
      </w:pPr>
      <w:r>
        <w:rPr>
          <w:noProof/>
        </w:rPr>
        <w:drawing>
          <wp:inline distT="0" distB="0" distL="0" distR="0" wp14:anchorId="29960D33" wp14:editId="7C853198">
            <wp:extent cx="5303520" cy="334152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_product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41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2F530" w14:textId="5A24351D" w:rsidR="00627534" w:rsidRDefault="00000000" w:rsidP="001622A0">
      <w:pPr>
        <w:jc w:val="center"/>
      </w:pPr>
      <w:r>
        <w:rPr>
          <w:i/>
          <w:color w:val="646464"/>
          <w:sz w:val="18"/>
        </w:rPr>
        <w:t>Gambar 12.1 — Halaman Products</w:t>
      </w:r>
    </w:p>
    <w:p w14:paraId="1154E970" w14:textId="77777777" w:rsidR="00627534" w:rsidRDefault="00000000">
      <w:pPr>
        <w:pStyle w:val="Judul2"/>
      </w:pPr>
      <w:r>
        <w:t>12.1 Informasi Produk</w:t>
      </w:r>
    </w:p>
    <w:p w14:paraId="018C2D9B" w14:textId="2A08AFAF" w:rsidR="00627534" w:rsidRDefault="00000000">
      <w:pPr>
        <w:pStyle w:val="PoinDaftar"/>
      </w:pPr>
      <w:r>
        <w:t>Product Code</w:t>
      </w:r>
      <w:r w:rsidR="001622A0">
        <w:t xml:space="preserve">, </w:t>
      </w:r>
      <w:proofErr w:type="spellStart"/>
      <w:r w:rsidR="001622A0">
        <w:t>k</w:t>
      </w:r>
      <w:r>
        <w:t>ode</w:t>
      </w:r>
      <w:proofErr w:type="spellEnd"/>
      <w:r>
        <w:t xml:space="preserve"> </w:t>
      </w:r>
      <w:proofErr w:type="spellStart"/>
      <w:r>
        <w:t>unik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(SKU)</w:t>
      </w:r>
    </w:p>
    <w:p w14:paraId="79BE4475" w14:textId="7B954ECB" w:rsidR="00627534" w:rsidRDefault="00000000">
      <w:pPr>
        <w:pStyle w:val="PoinDaftar"/>
      </w:pPr>
      <w:r>
        <w:t>Product Name</w:t>
      </w:r>
      <w:r w:rsidR="001622A0">
        <w:t>, n</w:t>
      </w:r>
      <w:r>
        <w:t xml:space="preserve">ama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produk</w:t>
      </w:r>
      <w:proofErr w:type="spellEnd"/>
    </w:p>
    <w:p w14:paraId="135542B4" w14:textId="51FF4933" w:rsidR="00627534" w:rsidRDefault="00000000">
      <w:pPr>
        <w:pStyle w:val="PoinDaftar"/>
      </w:pPr>
      <w:r>
        <w:t>UOM Type</w:t>
      </w:r>
      <w:r w:rsidR="001622A0">
        <w:t xml:space="preserve">, </w:t>
      </w:r>
      <w:proofErr w:type="spellStart"/>
      <w:r w:rsidR="001622A0">
        <w:t>j</w:t>
      </w:r>
      <w:r>
        <w:t>enis</w:t>
      </w:r>
      <w:proofErr w:type="spellEnd"/>
      <w:r>
        <w:t xml:space="preserve"> </w:t>
      </w:r>
      <w:proofErr w:type="spellStart"/>
      <w:r>
        <w:t>satuan</w:t>
      </w:r>
      <w:proofErr w:type="spellEnd"/>
      <w:r>
        <w:t>: Drum, Carton, Pail, EA, atau Bags</w:t>
      </w:r>
    </w:p>
    <w:p w14:paraId="48ECBEB1" w14:textId="190B6D9E" w:rsidR="00627534" w:rsidRDefault="00000000">
      <w:pPr>
        <w:pStyle w:val="PoinDaftar"/>
      </w:pPr>
      <w:r>
        <w:t>UOM per Pallet</w:t>
      </w:r>
      <w:r w:rsidR="001622A0">
        <w:t xml:space="preserve">, </w:t>
      </w:r>
      <w:proofErr w:type="spellStart"/>
      <w:r w:rsidR="001622A0">
        <w:t>j</w:t>
      </w:r>
      <w:r>
        <w:t>umlah</w:t>
      </w:r>
      <w:proofErr w:type="spellEnd"/>
      <w:r>
        <w:t xml:space="preserve"> unit per pallet (</w:t>
      </w:r>
      <w:proofErr w:type="spellStart"/>
      <w:r>
        <w:t>contoh</w:t>
      </w:r>
      <w:proofErr w:type="spellEnd"/>
      <w:r>
        <w:t>: 4 drum/pallet, 48 carton/pallet)</w:t>
      </w:r>
    </w:p>
    <w:p w14:paraId="3D5C7B32" w14:textId="690E266A" w:rsidR="00627534" w:rsidRDefault="00000000">
      <w:pPr>
        <w:pStyle w:val="PoinDaftar"/>
      </w:pPr>
      <w:r>
        <w:t>Qty</w:t>
      </w:r>
      <w:r w:rsidR="001622A0">
        <w:t xml:space="preserve">, </w:t>
      </w:r>
      <w:proofErr w:type="spellStart"/>
      <w:r w:rsidR="001622A0">
        <w:t>s</w:t>
      </w:r>
      <w:r>
        <w:t>tok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(</w:t>
      </w:r>
      <w:proofErr w:type="spellStart"/>
      <w:r>
        <w:t>otomatis</w:t>
      </w:r>
      <w:proofErr w:type="spellEnd"/>
      <w:r>
        <w:t xml:space="preserve"> dihitung dari transaksi)</w:t>
      </w:r>
    </w:p>
    <w:p w14:paraId="2EEF8E6B" w14:textId="2D6CE19A" w:rsidR="00627534" w:rsidRDefault="00000000" w:rsidP="001622A0">
      <w:pPr>
        <w:pStyle w:val="PoinDaftar"/>
      </w:pPr>
      <w:r>
        <w:t>Pallet</w:t>
      </w:r>
      <w:r w:rsidR="001622A0">
        <w:t xml:space="preserve">s, </w:t>
      </w:r>
      <w:proofErr w:type="spellStart"/>
      <w:r w:rsidR="001622A0">
        <w:t>j</w:t>
      </w:r>
      <w:r>
        <w:t>umlah</w:t>
      </w:r>
      <w:proofErr w:type="spellEnd"/>
      <w:r>
        <w:t xml:space="preserve"> pallet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</w:p>
    <w:p w14:paraId="37376348" w14:textId="77777777" w:rsidR="00627534" w:rsidRDefault="00000000">
      <w:pPr>
        <w:pStyle w:val="Judul2"/>
      </w:pPr>
      <w:r>
        <w:t>12.2 Menambah Produk Baru</w:t>
      </w:r>
    </w:p>
    <w:p w14:paraId="62E894C6" w14:textId="77777777" w:rsidR="00627534" w:rsidRDefault="00000000" w:rsidP="00C2069E">
      <w:pPr>
        <w:pStyle w:val="NomorDaftar"/>
        <w:numPr>
          <w:ilvl w:val="0"/>
          <w:numId w:val="27"/>
        </w:numPr>
      </w:pPr>
      <w:r>
        <w:t>Klik menu Products di sidebar</w:t>
      </w:r>
    </w:p>
    <w:p w14:paraId="0FA0650C" w14:textId="77777777" w:rsidR="00627534" w:rsidRDefault="00000000">
      <w:pPr>
        <w:pStyle w:val="NomorDaftar"/>
      </w:pPr>
      <w:r>
        <w:t>Klik tombol + New Product</w:t>
      </w:r>
    </w:p>
    <w:p w14:paraId="17512D2B" w14:textId="77777777" w:rsidR="00627534" w:rsidRDefault="00000000">
      <w:pPr>
        <w:pStyle w:val="NomorDaftar"/>
      </w:pPr>
      <w:r>
        <w:t>Isi Product Code, Product Name, UOM Type, dan UOM per Pallet</w:t>
      </w:r>
    </w:p>
    <w:p w14:paraId="17D19E42" w14:textId="1F3F44BB" w:rsidR="00627534" w:rsidRDefault="00000000" w:rsidP="001622A0">
      <w:pPr>
        <w:pStyle w:val="NomorDaftar"/>
      </w:pPr>
      <w:proofErr w:type="spellStart"/>
      <w:r>
        <w:t>Klik</w:t>
      </w:r>
      <w:proofErr w:type="spellEnd"/>
      <w:r>
        <w:t xml:space="preserve"> Simpan</w:t>
      </w:r>
    </w:p>
    <w:p w14:paraId="5FB105D8" w14:textId="77777777" w:rsidR="00627534" w:rsidRDefault="00000000">
      <w:pPr>
        <w:pStyle w:val="Judul2"/>
      </w:pPr>
      <w:r>
        <w:lastRenderedPageBreak/>
        <w:t>12.3 Edit Produk</w:t>
      </w:r>
    </w:p>
    <w:p w14:paraId="253A0E54" w14:textId="77777777" w:rsidR="00627534" w:rsidRDefault="00000000" w:rsidP="00C2069E">
      <w:pPr>
        <w:pStyle w:val="NomorDaftar"/>
        <w:numPr>
          <w:ilvl w:val="0"/>
          <w:numId w:val="28"/>
        </w:numPr>
      </w:pPr>
      <w:r>
        <w:t>Di daftar produk, klik ikon edit (pensil) pada produk yang ingin diubah</w:t>
      </w:r>
    </w:p>
    <w:p w14:paraId="3F4484B5" w14:textId="77777777" w:rsidR="00627534" w:rsidRDefault="00000000">
      <w:pPr>
        <w:pStyle w:val="NomorDaftar"/>
      </w:pPr>
      <w:r>
        <w:t>Ubah data yang diperlukan</w:t>
      </w:r>
    </w:p>
    <w:p w14:paraId="24AB1FBB" w14:textId="210F754C" w:rsidR="00627534" w:rsidRDefault="00000000" w:rsidP="001622A0">
      <w:pPr>
        <w:pStyle w:val="NomorDaftar"/>
      </w:pPr>
      <w:proofErr w:type="spellStart"/>
      <w:r>
        <w:t>Klik</w:t>
      </w:r>
      <w:proofErr w:type="spellEnd"/>
      <w:r>
        <w:t xml:space="preserve"> Simpan</w:t>
      </w:r>
    </w:p>
    <w:p w14:paraId="53ED0EEA" w14:textId="77777777" w:rsidR="00627534" w:rsidRDefault="00000000">
      <w:pPr>
        <w:pStyle w:val="Judul2"/>
      </w:pPr>
      <w:r>
        <w:t>12.4 Cari Produk</w:t>
      </w:r>
    </w:p>
    <w:p w14:paraId="76876B4E" w14:textId="6913BAC6" w:rsidR="00627534" w:rsidRDefault="00000000">
      <w:r>
        <w:t xml:space="preserve">Gunakan kolom pencarian di atas tabel untuk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, nama,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>.</w:t>
      </w:r>
    </w:p>
    <w:p w14:paraId="442C93BC" w14:textId="77777777" w:rsidR="00627534" w:rsidRDefault="00000000">
      <w:pPr>
        <w:pStyle w:val="Judul2"/>
      </w:pPr>
      <w:r>
        <w:t>12.5 Export Produk</w:t>
      </w:r>
    </w:p>
    <w:p w14:paraId="7D2C6BA2" w14:textId="77777777" w:rsidR="00627534" w:rsidRDefault="00000000">
      <w:r>
        <w:t>Klik tombol Export untuk mengunduh semua data produk ke file Excel.</w:t>
      </w:r>
    </w:p>
    <w:p w14:paraId="2542B787" w14:textId="77777777" w:rsidR="001622A0" w:rsidRDefault="001622A0">
      <w:pPr>
        <w:pStyle w:val="Judul1"/>
        <w:rPr>
          <w:color w:val="026766"/>
        </w:rPr>
      </w:pPr>
    </w:p>
    <w:p w14:paraId="68E5CEB0" w14:textId="34F139CA" w:rsidR="00627534" w:rsidRDefault="00000000">
      <w:pPr>
        <w:pStyle w:val="Judul1"/>
      </w:pPr>
      <w:r>
        <w:rPr>
          <w:color w:val="026766"/>
        </w:rPr>
        <w:t>13. Master Data — Supplier</w:t>
      </w:r>
    </w:p>
    <w:p w14:paraId="075E7DAD" w14:textId="0B8771EA" w:rsidR="00627534" w:rsidRDefault="00000000">
      <w:r>
        <w:t xml:space="preserve">Halaman Suppliers mengelola data semua </w:t>
      </w:r>
      <w:proofErr w:type="spellStart"/>
      <w:r>
        <w:t>pemasok</w:t>
      </w:r>
      <w:proofErr w:type="spellEnd"/>
      <w:r>
        <w:t xml:space="preserve"> (supplier) yang </w:t>
      </w:r>
      <w:proofErr w:type="spellStart"/>
      <w:r>
        <w:t>mengirimkan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gudang</w:t>
      </w:r>
      <w:proofErr w:type="spellEnd"/>
      <w:r>
        <w:t>.</w:t>
      </w:r>
    </w:p>
    <w:p w14:paraId="4F0818AF" w14:textId="77777777" w:rsidR="00627534" w:rsidRDefault="00000000">
      <w:pPr>
        <w:jc w:val="center"/>
      </w:pPr>
      <w:r>
        <w:rPr>
          <w:noProof/>
        </w:rPr>
        <w:drawing>
          <wp:inline distT="0" distB="0" distL="0" distR="0" wp14:anchorId="1CCC8CC8" wp14:editId="6E41922B">
            <wp:extent cx="5303520" cy="334152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_supplier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41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5F1A1" w14:textId="6629D680" w:rsidR="00627534" w:rsidRDefault="00000000" w:rsidP="001622A0">
      <w:pPr>
        <w:jc w:val="center"/>
      </w:pPr>
      <w:r>
        <w:rPr>
          <w:i/>
          <w:color w:val="646464"/>
          <w:sz w:val="18"/>
        </w:rPr>
        <w:t>Gambar 13.1 — Halaman Suppliers</w:t>
      </w:r>
    </w:p>
    <w:p w14:paraId="60237BC9" w14:textId="77777777" w:rsidR="00627534" w:rsidRDefault="00000000">
      <w:pPr>
        <w:pStyle w:val="Judul2"/>
      </w:pPr>
      <w:r>
        <w:t>13.1 Informasi Supplier</w:t>
      </w:r>
    </w:p>
    <w:p w14:paraId="4C50C71A" w14:textId="16ED4D70" w:rsidR="00627534" w:rsidRDefault="00000000">
      <w:pPr>
        <w:pStyle w:val="PoinDaftar"/>
      </w:pPr>
      <w:r>
        <w:t>Nama Supplier</w:t>
      </w:r>
      <w:r w:rsidR="001622A0">
        <w:t>, n</w:t>
      </w:r>
      <w:r>
        <w:t xml:space="preserve">ama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supplier</w:t>
      </w:r>
    </w:p>
    <w:p w14:paraId="51F31EAA" w14:textId="6B692656" w:rsidR="00627534" w:rsidRDefault="00000000">
      <w:pPr>
        <w:pStyle w:val="PoinDaftar"/>
      </w:pPr>
      <w:r>
        <w:t>Kode Supplier</w:t>
      </w:r>
      <w:r w:rsidR="001622A0">
        <w:t xml:space="preserve">, </w:t>
      </w:r>
      <w:proofErr w:type="spellStart"/>
      <w:r w:rsidR="001622A0">
        <w:t>k</w:t>
      </w:r>
      <w:r>
        <w:t>ode</w:t>
      </w:r>
      <w:proofErr w:type="spellEnd"/>
      <w:r>
        <w:t xml:space="preserve">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unik</w:t>
      </w:r>
      <w:proofErr w:type="spellEnd"/>
    </w:p>
    <w:p w14:paraId="76EC4103" w14:textId="5020C21B" w:rsidR="00627534" w:rsidRDefault="00000000">
      <w:pPr>
        <w:pStyle w:val="PoinDaftar"/>
      </w:pPr>
      <w:r>
        <w:t>Nama Kontak</w:t>
      </w:r>
      <w:r w:rsidR="001622A0">
        <w:t>, n</w:t>
      </w:r>
      <w:r>
        <w:t>ama PIC di supplier</w:t>
      </w:r>
    </w:p>
    <w:p w14:paraId="60870773" w14:textId="4BA4334E" w:rsidR="00627534" w:rsidRDefault="00000000">
      <w:pPr>
        <w:pStyle w:val="PoinDaftar"/>
      </w:pPr>
      <w:proofErr w:type="spellStart"/>
      <w:r>
        <w:t>Nomor</w:t>
      </w:r>
      <w:proofErr w:type="spellEnd"/>
      <w:r>
        <w:t xml:space="preserve"> </w:t>
      </w:r>
      <w:proofErr w:type="spellStart"/>
      <w:r>
        <w:t>Telepon</w:t>
      </w:r>
      <w:proofErr w:type="spellEnd"/>
      <w:r w:rsidR="001622A0">
        <w:t xml:space="preserve">, </w:t>
      </w:r>
      <w:proofErr w:type="spellStart"/>
      <w:r w:rsidR="001622A0">
        <w:t>n</w:t>
      </w:r>
      <w:r>
        <w:t>omor</w:t>
      </w:r>
      <w:proofErr w:type="spellEnd"/>
      <w:r>
        <w:t xml:space="preserve"> </w:t>
      </w:r>
      <w:proofErr w:type="spellStart"/>
      <w:r>
        <w:t>telepon</w:t>
      </w:r>
      <w:proofErr w:type="spellEnd"/>
      <w:r>
        <w:t xml:space="preserve"> </w:t>
      </w:r>
      <w:proofErr w:type="spellStart"/>
      <w:r>
        <w:t>kontak</w:t>
      </w:r>
      <w:proofErr w:type="spellEnd"/>
    </w:p>
    <w:p w14:paraId="3735AE41" w14:textId="6496C4B6" w:rsidR="00627534" w:rsidRDefault="00000000">
      <w:pPr>
        <w:pStyle w:val="PoinDaftar"/>
      </w:pPr>
      <w:r>
        <w:t>Email</w:t>
      </w:r>
      <w:r w:rsidR="001622A0">
        <w:t xml:space="preserve">, </w:t>
      </w:r>
      <w:proofErr w:type="spellStart"/>
      <w:r w:rsidR="001622A0">
        <w:t>a</w:t>
      </w:r>
      <w:r>
        <w:t>lamat</w:t>
      </w:r>
      <w:proofErr w:type="spellEnd"/>
      <w:r>
        <w:t xml:space="preserve"> email </w:t>
      </w:r>
      <w:proofErr w:type="spellStart"/>
      <w:r>
        <w:t>kontak</w:t>
      </w:r>
      <w:proofErr w:type="spellEnd"/>
    </w:p>
    <w:p w14:paraId="18759708" w14:textId="15779776" w:rsidR="00627534" w:rsidRDefault="00000000" w:rsidP="001622A0">
      <w:pPr>
        <w:pStyle w:val="PoinDaftar"/>
      </w:pPr>
      <w:r>
        <w:t>Alamat</w:t>
      </w:r>
      <w:r w:rsidR="001622A0">
        <w:t xml:space="preserve">, </w:t>
      </w:r>
      <w:proofErr w:type="spellStart"/>
      <w:r w:rsidR="001622A0">
        <w:t>a</w:t>
      </w:r>
      <w:r>
        <w:t>lamat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supplier</w:t>
      </w:r>
    </w:p>
    <w:p w14:paraId="722FD396" w14:textId="77777777" w:rsidR="00627534" w:rsidRDefault="00000000">
      <w:pPr>
        <w:pStyle w:val="Judul2"/>
      </w:pPr>
      <w:r>
        <w:lastRenderedPageBreak/>
        <w:t>13.2 Menambah Supplier Baru</w:t>
      </w:r>
    </w:p>
    <w:p w14:paraId="2FD51ED9" w14:textId="77777777" w:rsidR="00627534" w:rsidRDefault="00000000" w:rsidP="00C2069E">
      <w:pPr>
        <w:pStyle w:val="NomorDaftar"/>
        <w:numPr>
          <w:ilvl w:val="0"/>
          <w:numId w:val="29"/>
        </w:numPr>
      </w:pPr>
      <w:r>
        <w:t>Klik tombol + New Supplier</w:t>
      </w:r>
    </w:p>
    <w:p w14:paraId="1E0D4054" w14:textId="77777777" w:rsidR="00627534" w:rsidRDefault="00000000">
      <w:pPr>
        <w:pStyle w:val="NomorDaftar"/>
      </w:pPr>
      <w:r>
        <w:t>Isi semua informasi supplier</w:t>
      </w:r>
    </w:p>
    <w:p w14:paraId="56527643" w14:textId="307D4713" w:rsidR="00627534" w:rsidRDefault="00000000" w:rsidP="001622A0">
      <w:pPr>
        <w:pStyle w:val="NomorDaftar"/>
      </w:pPr>
      <w:proofErr w:type="spellStart"/>
      <w:r>
        <w:t>Klik</w:t>
      </w:r>
      <w:proofErr w:type="spellEnd"/>
      <w:r>
        <w:t xml:space="preserve"> Simpan</w:t>
      </w:r>
    </w:p>
    <w:p w14:paraId="348FC746" w14:textId="77777777" w:rsidR="00627534" w:rsidRDefault="00000000">
      <w:pPr>
        <w:pStyle w:val="Judul2"/>
      </w:pPr>
      <w:r>
        <w:t>13.3 Edit &amp; Hapus Supplier</w:t>
      </w:r>
    </w:p>
    <w:p w14:paraId="0ADCA798" w14:textId="77777777" w:rsidR="00627534" w:rsidRDefault="00000000">
      <w:pPr>
        <w:pStyle w:val="PoinDaftar"/>
      </w:pPr>
      <w:r>
        <w:t>Edit: Klik tombol Edit pada kartu supplier → ubah data → Simpan</w:t>
      </w:r>
    </w:p>
    <w:p w14:paraId="4E16198E" w14:textId="77777777" w:rsidR="00627534" w:rsidRDefault="00000000">
      <w:pPr>
        <w:pStyle w:val="PoinDaftar"/>
      </w:pPr>
      <w:r>
        <w:t>Hapus: Klik ikon merah (hapus) → konfirmasi penghapusan</w:t>
      </w:r>
    </w:p>
    <w:p w14:paraId="76F459F6" w14:textId="77777777" w:rsidR="00D13452" w:rsidRDefault="00D13452">
      <w:pPr>
        <w:pStyle w:val="Judul1"/>
        <w:rPr>
          <w:color w:val="026766"/>
        </w:rPr>
      </w:pPr>
    </w:p>
    <w:p w14:paraId="6BD13C06" w14:textId="667D7B69" w:rsidR="00627534" w:rsidRDefault="00000000">
      <w:pPr>
        <w:pStyle w:val="Judul1"/>
      </w:pPr>
      <w:r>
        <w:rPr>
          <w:color w:val="026766"/>
        </w:rPr>
        <w:t>14. Master Data — Customer</w:t>
      </w:r>
    </w:p>
    <w:p w14:paraId="60BE2F5B" w14:textId="4608ED0A" w:rsidR="00627534" w:rsidRDefault="00000000">
      <w:r>
        <w:t xml:space="preserve">Halaman Customers </w:t>
      </w:r>
      <w:proofErr w:type="spellStart"/>
      <w:r>
        <w:t>mengelola</w:t>
      </w:r>
      <w:proofErr w:type="spellEnd"/>
      <w:r>
        <w:t xml:space="preserve"> data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(customer) yang menerima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gudang</w:t>
      </w:r>
      <w:proofErr w:type="spellEnd"/>
      <w:r>
        <w:t>.</w:t>
      </w:r>
    </w:p>
    <w:p w14:paraId="7B2B8E52" w14:textId="77777777" w:rsidR="00627534" w:rsidRDefault="00000000">
      <w:pPr>
        <w:jc w:val="center"/>
      </w:pPr>
      <w:r>
        <w:rPr>
          <w:noProof/>
        </w:rPr>
        <w:drawing>
          <wp:inline distT="0" distB="0" distL="0" distR="0" wp14:anchorId="649180B1" wp14:editId="3D02F6EB">
            <wp:extent cx="5303520" cy="3341524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_customer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41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8A6D6" w14:textId="5F7A6788" w:rsidR="00627534" w:rsidRDefault="00000000" w:rsidP="00D13452">
      <w:pPr>
        <w:jc w:val="center"/>
      </w:pPr>
      <w:r>
        <w:rPr>
          <w:i/>
          <w:color w:val="646464"/>
          <w:sz w:val="18"/>
        </w:rPr>
        <w:t>Gambar 14.1 — Halaman Customers</w:t>
      </w:r>
    </w:p>
    <w:p w14:paraId="63C506B4" w14:textId="77777777" w:rsidR="00627534" w:rsidRDefault="00000000">
      <w:pPr>
        <w:pStyle w:val="Judul2"/>
      </w:pPr>
      <w:r>
        <w:t>14.1 Informasi Customer</w:t>
      </w:r>
    </w:p>
    <w:p w14:paraId="189F129E" w14:textId="4F3CACE2" w:rsidR="00627534" w:rsidRDefault="00000000">
      <w:pPr>
        <w:pStyle w:val="PoinDaftar"/>
      </w:pPr>
      <w:r>
        <w:t>Customer Code</w:t>
      </w:r>
      <w:r w:rsidR="00D13452">
        <w:t xml:space="preserve">, </w:t>
      </w:r>
      <w:proofErr w:type="spellStart"/>
      <w:r w:rsidR="00D13452">
        <w:t>k</w:t>
      </w:r>
      <w:r>
        <w:t>ode</w:t>
      </w:r>
      <w:proofErr w:type="spellEnd"/>
      <w:r>
        <w:t xml:space="preserve"> </w:t>
      </w:r>
      <w:proofErr w:type="spellStart"/>
      <w:r>
        <w:t>unik</w:t>
      </w:r>
      <w:proofErr w:type="spellEnd"/>
      <w:r>
        <w:t xml:space="preserve"> customer</w:t>
      </w:r>
    </w:p>
    <w:p w14:paraId="2999FF1B" w14:textId="278265E0" w:rsidR="00627534" w:rsidRDefault="00000000">
      <w:pPr>
        <w:pStyle w:val="PoinDaftar"/>
      </w:pPr>
      <w:r>
        <w:t>Customer Name</w:t>
      </w:r>
      <w:r w:rsidR="00D13452">
        <w:t>, n</w:t>
      </w:r>
      <w:r>
        <w:t xml:space="preserve">ama </w:t>
      </w:r>
      <w:proofErr w:type="spellStart"/>
      <w:r>
        <w:t>perusahaan</w:t>
      </w:r>
      <w:proofErr w:type="spellEnd"/>
      <w:r>
        <w:t xml:space="preserve"> customer</w:t>
      </w:r>
    </w:p>
    <w:p w14:paraId="13DC8222" w14:textId="42F4E7A8" w:rsidR="00627534" w:rsidRDefault="00000000">
      <w:pPr>
        <w:pStyle w:val="PoinDaftar"/>
      </w:pPr>
      <w:r>
        <w:t>Type</w:t>
      </w:r>
      <w:r w:rsidR="00D13452">
        <w:t xml:space="preserve">, </w:t>
      </w:r>
      <w:proofErr w:type="spellStart"/>
      <w:r w:rsidR="00D13452">
        <w:t>t</w:t>
      </w:r>
      <w:r>
        <w:t>ipe</w:t>
      </w:r>
      <w:proofErr w:type="spellEnd"/>
      <w:r>
        <w:t xml:space="preserve"> customer (</w:t>
      </w:r>
      <w:proofErr w:type="spellStart"/>
      <w:r>
        <w:t>misal</w:t>
      </w:r>
      <w:proofErr w:type="spellEnd"/>
      <w:r>
        <w:t>: DIRECT)</w:t>
      </w:r>
    </w:p>
    <w:p w14:paraId="0D79053B" w14:textId="71189BB5" w:rsidR="00627534" w:rsidRDefault="00000000">
      <w:pPr>
        <w:pStyle w:val="PoinDaftar"/>
      </w:pPr>
      <w:r>
        <w:t>City</w:t>
      </w:r>
      <w:r w:rsidR="00D13452">
        <w:t xml:space="preserve">, </w:t>
      </w:r>
      <w:proofErr w:type="spellStart"/>
      <w:r w:rsidR="00D13452">
        <w:t>k</w:t>
      </w:r>
      <w:r>
        <w:t>ota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customer</w:t>
      </w:r>
    </w:p>
    <w:p w14:paraId="4E205533" w14:textId="71826124" w:rsidR="00627534" w:rsidRDefault="00000000" w:rsidP="00D13452">
      <w:pPr>
        <w:pStyle w:val="PoinDaftar"/>
      </w:pPr>
      <w:r>
        <w:t>Phone</w:t>
      </w:r>
      <w:r w:rsidR="00D13452">
        <w:t xml:space="preserve">, </w:t>
      </w:r>
      <w:proofErr w:type="spellStart"/>
      <w:r w:rsidR="00D13452">
        <w:t>n</w:t>
      </w:r>
      <w:r>
        <w:t>omor</w:t>
      </w:r>
      <w:proofErr w:type="spellEnd"/>
      <w:r>
        <w:t xml:space="preserve"> </w:t>
      </w:r>
      <w:proofErr w:type="spellStart"/>
      <w:r>
        <w:t>telepon</w:t>
      </w:r>
      <w:proofErr w:type="spellEnd"/>
      <w:r>
        <w:t xml:space="preserve"> customer</w:t>
      </w:r>
    </w:p>
    <w:p w14:paraId="49717731" w14:textId="77777777" w:rsidR="00627534" w:rsidRDefault="00000000">
      <w:pPr>
        <w:pStyle w:val="Judul2"/>
      </w:pPr>
      <w:r>
        <w:t>14.2 Menambah Customer Baru</w:t>
      </w:r>
    </w:p>
    <w:p w14:paraId="20F681B2" w14:textId="77777777" w:rsidR="00627534" w:rsidRDefault="00000000" w:rsidP="00D13452">
      <w:pPr>
        <w:pStyle w:val="NomorDaftar"/>
        <w:numPr>
          <w:ilvl w:val="0"/>
          <w:numId w:val="22"/>
        </w:numPr>
      </w:pPr>
      <w:r>
        <w:t>Klik tombol + New Customer</w:t>
      </w:r>
    </w:p>
    <w:p w14:paraId="2BDA5CE9" w14:textId="77777777" w:rsidR="00627534" w:rsidRDefault="00000000">
      <w:pPr>
        <w:pStyle w:val="NomorDaftar"/>
      </w:pPr>
      <w:r>
        <w:lastRenderedPageBreak/>
        <w:t>Isi informasi customer</w:t>
      </w:r>
    </w:p>
    <w:p w14:paraId="59CD83C8" w14:textId="4351EB15" w:rsidR="00627534" w:rsidRDefault="00000000" w:rsidP="00D13452">
      <w:pPr>
        <w:pStyle w:val="NomorDaftar"/>
      </w:pPr>
      <w:proofErr w:type="spellStart"/>
      <w:r>
        <w:t>Klik</w:t>
      </w:r>
      <w:proofErr w:type="spellEnd"/>
      <w:r>
        <w:t xml:space="preserve"> Simpan</w:t>
      </w:r>
    </w:p>
    <w:p w14:paraId="3C45635A" w14:textId="77777777" w:rsidR="00627534" w:rsidRDefault="00000000">
      <w:pPr>
        <w:pStyle w:val="Judul2"/>
      </w:pPr>
      <w:r>
        <w:t>14.3 Edit &amp; Hapus Customer</w:t>
      </w:r>
    </w:p>
    <w:p w14:paraId="4D01496A" w14:textId="77777777" w:rsidR="00627534" w:rsidRDefault="00000000">
      <w:pPr>
        <w:pStyle w:val="PoinDaftar"/>
      </w:pPr>
      <w:r>
        <w:t>Edit: Klik ikon pensil pada baris customer → ubah data → Simpan</w:t>
      </w:r>
    </w:p>
    <w:p w14:paraId="44F3C0B4" w14:textId="0BB2E5FE" w:rsidR="00627534" w:rsidRDefault="00000000" w:rsidP="00D13452">
      <w:pPr>
        <w:pStyle w:val="PoinDaftar"/>
      </w:pPr>
      <w:r>
        <w:t xml:space="preserve">Hapus: </w:t>
      </w:r>
      <w:proofErr w:type="spellStart"/>
      <w:r>
        <w:t>Klik</w:t>
      </w:r>
      <w:proofErr w:type="spellEnd"/>
      <w:r>
        <w:t xml:space="preserve"> ikon </w:t>
      </w:r>
      <w:proofErr w:type="spellStart"/>
      <w:r>
        <w:t>merah</w:t>
      </w:r>
      <w:proofErr w:type="spellEnd"/>
      <w:r>
        <w:t xml:space="preserve"> (hapus) → </w:t>
      </w:r>
      <w:proofErr w:type="spellStart"/>
      <w:r>
        <w:t>konfirmasi</w:t>
      </w:r>
      <w:proofErr w:type="spellEnd"/>
    </w:p>
    <w:p w14:paraId="25C51C63" w14:textId="77777777" w:rsidR="00D13452" w:rsidRDefault="00D13452" w:rsidP="00D13452">
      <w:pPr>
        <w:pStyle w:val="PoinDaftar"/>
        <w:numPr>
          <w:ilvl w:val="0"/>
          <w:numId w:val="0"/>
        </w:numPr>
        <w:ind w:left="360"/>
      </w:pPr>
    </w:p>
    <w:p w14:paraId="56349A6C" w14:textId="77414023" w:rsidR="00627534" w:rsidRDefault="00000000">
      <w:pPr>
        <w:pStyle w:val="Judul1"/>
      </w:pPr>
      <w:r>
        <w:rPr>
          <w:color w:val="026766"/>
        </w:rPr>
        <w:t>15. Master</w:t>
      </w:r>
      <w:r w:rsidR="00D13452">
        <w:rPr>
          <w:color w:val="026766"/>
        </w:rPr>
        <w:t xml:space="preserve"> Data — Locations</w:t>
      </w:r>
    </w:p>
    <w:p w14:paraId="303B6AB4" w14:textId="2E1A9ECA" w:rsidR="00627534" w:rsidRDefault="00000000">
      <w:r>
        <w:t xml:space="preserve">Halaman Locations menampilkan dan mengelola semua slot/bin/lokasi penyimpanan di gudang. Menu </w:t>
      </w:r>
      <w:proofErr w:type="spellStart"/>
      <w:r>
        <w:t>ini</w:t>
      </w:r>
      <w:proofErr w:type="spellEnd"/>
      <w:r w:rsidR="00D13452">
        <w:t xml:space="preserve"> </w:t>
      </w:r>
      <w:proofErr w:type="spellStart"/>
      <w:r>
        <w:t>tersedia</w:t>
      </w:r>
      <w:proofErr w:type="spellEnd"/>
      <w:r>
        <w:t xml:space="preserve"> di </w:t>
      </w:r>
      <w:proofErr w:type="spellStart"/>
      <w:r>
        <w:t>bagian</w:t>
      </w:r>
      <w:proofErr w:type="spellEnd"/>
      <w:r>
        <w:t xml:space="preserve"> Master Data di sidebar</w:t>
      </w:r>
      <w:r w:rsidR="00D13452">
        <w:t xml:space="preserve"> </w:t>
      </w:r>
      <w:proofErr w:type="spellStart"/>
      <w:r>
        <w:t>sejajar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Products, Suppliers, dan Customers. Setiap lokasi memiliki kode unik yang </w:t>
      </w:r>
      <w:proofErr w:type="spellStart"/>
      <w:r>
        <w:t>menunjukkan</w:t>
      </w:r>
      <w:proofErr w:type="spellEnd"/>
      <w:r>
        <w:t xml:space="preserve"> aisle, </w:t>
      </w:r>
      <w:proofErr w:type="spellStart"/>
      <w:r>
        <w:t>rak</w:t>
      </w:r>
      <w:proofErr w:type="spellEnd"/>
      <w:r>
        <w:t xml:space="preserve">, baris, dan </w:t>
      </w:r>
      <w:proofErr w:type="spellStart"/>
      <w:r>
        <w:t>posisinya</w:t>
      </w:r>
      <w:proofErr w:type="spellEnd"/>
      <w:r>
        <w:t>.</w:t>
      </w:r>
    </w:p>
    <w:p w14:paraId="72794737" w14:textId="77777777" w:rsidR="00627534" w:rsidRDefault="00000000">
      <w:pPr>
        <w:jc w:val="center"/>
      </w:pPr>
      <w:r>
        <w:rPr>
          <w:noProof/>
        </w:rPr>
        <w:drawing>
          <wp:inline distT="0" distB="0" distL="0" distR="0" wp14:anchorId="35C76F70" wp14:editId="3F0ADBE7">
            <wp:extent cx="5303520" cy="3341524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_locatio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41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AADB7" w14:textId="4E4A8931" w:rsidR="00627534" w:rsidRDefault="00000000" w:rsidP="00D13452">
      <w:pPr>
        <w:jc w:val="center"/>
      </w:pPr>
      <w:r>
        <w:rPr>
          <w:i/>
          <w:color w:val="646464"/>
          <w:sz w:val="18"/>
        </w:rPr>
        <w:t>Gambar 15.1 — Halaman Master Lokasi Gudang (menu Master Data)</w:t>
      </w:r>
    </w:p>
    <w:p w14:paraId="780747B4" w14:textId="77777777" w:rsidR="00627534" w:rsidRDefault="00000000">
      <w:pPr>
        <w:pStyle w:val="Judul2"/>
      </w:pPr>
      <w:r>
        <w:t>15.1 Struktur Kode Lokasi</w:t>
      </w:r>
    </w:p>
    <w:p w14:paraId="4A56B8E7" w14:textId="77777777" w:rsidR="00627534" w:rsidRDefault="00000000">
      <w:r>
        <w:t>Format kode lokasi mengikuti struktur hierarki gudang: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627534" w14:paraId="28835CFB" w14:textId="77777777">
        <w:tc>
          <w:tcPr>
            <w:tcW w:w="4536" w:type="dxa"/>
            <w:shd w:val="clear" w:color="auto" w:fill="026766"/>
          </w:tcPr>
          <w:p w14:paraId="7C006123" w14:textId="77777777" w:rsidR="00627534" w:rsidRDefault="00000000">
            <w:r>
              <w:rPr>
                <w:b/>
                <w:color w:val="FFFFFF"/>
              </w:rPr>
              <w:t>Komponen</w:t>
            </w:r>
          </w:p>
        </w:tc>
        <w:tc>
          <w:tcPr>
            <w:tcW w:w="4536" w:type="dxa"/>
            <w:shd w:val="clear" w:color="auto" w:fill="026766"/>
          </w:tcPr>
          <w:p w14:paraId="359B7925" w14:textId="77777777" w:rsidR="00627534" w:rsidRDefault="00000000">
            <w:r>
              <w:rPr>
                <w:b/>
                <w:color w:val="FFFFFF"/>
              </w:rPr>
              <w:t>Keterangan</w:t>
            </w:r>
          </w:p>
        </w:tc>
      </w:tr>
      <w:tr w:rsidR="00627534" w14:paraId="7F59864D" w14:textId="77777777">
        <w:tc>
          <w:tcPr>
            <w:tcW w:w="4536" w:type="dxa"/>
            <w:shd w:val="clear" w:color="auto" w:fill="E0F7F7"/>
          </w:tcPr>
          <w:p w14:paraId="5292C92C" w14:textId="77777777" w:rsidR="00627534" w:rsidRDefault="00000000">
            <w:r>
              <w:rPr>
                <w:b/>
              </w:rPr>
              <w:t>Aisle</w:t>
            </w:r>
          </w:p>
        </w:tc>
        <w:tc>
          <w:tcPr>
            <w:tcW w:w="4536" w:type="dxa"/>
          </w:tcPr>
          <w:p w14:paraId="643C7B78" w14:textId="77777777" w:rsidR="00627534" w:rsidRDefault="00000000">
            <w:r>
              <w:t>Lorong utama gudang (misal: A, B, C, D)</w:t>
            </w:r>
          </w:p>
        </w:tc>
      </w:tr>
      <w:tr w:rsidR="00627534" w14:paraId="70573EB5" w14:textId="77777777">
        <w:tc>
          <w:tcPr>
            <w:tcW w:w="4536" w:type="dxa"/>
            <w:shd w:val="clear" w:color="auto" w:fill="E0F7F7"/>
          </w:tcPr>
          <w:p w14:paraId="288244C4" w14:textId="77777777" w:rsidR="00627534" w:rsidRDefault="00000000">
            <w:r>
              <w:rPr>
                <w:b/>
              </w:rPr>
              <w:t>Rack</w:t>
            </w:r>
          </w:p>
        </w:tc>
        <w:tc>
          <w:tcPr>
            <w:tcW w:w="4536" w:type="dxa"/>
          </w:tcPr>
          <w:p w14:paraId="2894D25F" w14:textId="77777777" w:rsidR="00627534" w:rsidRDefault="00000000">
            <w:r>
              <w:t>Nomor rak dalam suatu aisle</w:t>
            </w:r>
          </w:p>
        </w:tc>
      </w:tr>
      <w:tr w:rsidR="00627534" w14:paraId="2480A230" w14:textId="77777777">
        <w:tc>
          <w:tcPr>
            <w:tcW w:w="4536" w:type="dxa"/>
            <w:shd w:val="clear" w:color="auto" w:fill="E0F7F7"/>
          </w:tcPr>
          <w:p w14:paraId="5E0D886F" w14:textId="77777777" w:rsidR="00627534" w:rsidRDefault="00000000">
            <w:r>
              <w:rPr>
                <w:b/>
              </w:rPr>
              <w:t>Row</w:t>
            </w:r>
          </w:p>
        </w:tc>
        <w:tc>
          <w:tcPr>
            <w:tcW w:w="4536" w:type="dxa"/>
          </w:tcPr>
          <w:p w14:paraId="4837ECB4" w14:textId="77777777" w:rsidR="00627534" w:rsidRDefault="00000000">
            <w:r>
              <w:t>Level ketinggian rak (A = lantai/eceran, B-E = full pallet)</w:t>
            </w:r>
          </w:p>
        </w:tc>
      </w:tr>
      <w:tr w:rsidR="00627534" w14:paraId="10A26335" w14:textId="77777777">
        <w:tc>
          <w:tcPr>
            <w:tcW w:w="4536" w:type="dxa"/>
            <w:shd w:val="clear" w:color="auto" w:fill="E0F7F7"/>
          </w:tcPr>
          <w:p w14:paraId="75DADB62" w14:textId="77777777" w:rsidR="00627534" w:rsidRDefault="00000000">
            <w:r>
              <w:rPr>
                <w:b/>
              </w:rPr>
              <w:t>Zone</w:t>
            </w:r>
          </w:p>
        </w:tc>
        <w:tc>
          <w:tcPr>
            <w:tcW w:w="4536" w:type="dxa"/>
          </w:tcPr>
          <w:p w14:paraId="681F3789" w14:textId="77777777" w:rsidR="00627534" w:rsidRDefault="00000000">
            <w:r>
              <w:t>Zona fisik gudang: Pallet, Rack, Pail, Special, atau Quarantine</w:t>
            </w:r>
          </w:p>
        </w:tc>
      </w:tr>
    </w:tbl>
    <w:p w14:paraId="731AE112" w14:textId="77777777" w:rsidR="00627534" w:rsidRDefault="00000000">
      <w:pPr>
        <w:pStyle w:val="Judul2"/>
      </w:pPr>
      <w:r>
        <w:t xml:space="preserve">15.2 Zona </w:t>
      </w:r>
      <w:proofErr w:type="spellStart"/>
      <w:r>
        <w:t>Penyimpanan</w:t>
      </w:r>
      <w:proofErr w:type="spellEnd"/>
      <w:r>
        <w:t xml:space="preserve"> (Zone)</w:t>
      </w:r>
    </w:p>
    <w:p w14:paraId="69395B82" w14:textId="77777777" w:rsidR="00627534" w:rsidRDefault="00000000">
      <w:r>
        <w:t>Zona menunjukkan area fisik di gudang — berbeda dengan UOM produk (Drum, Carton, Pail, dst.):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627534" w14:paraId="50972563" w14:textId="77777777">
        <w:tc>
          <w:tcPr>
            <w:tcW w:w="3024" w:type="dxa"/>
            <w:shd w:val="clear" w:color="auto" w:fill="026766"/>
          </w:tcPr>
          <w:p w14:paraId="587880B0" w14:textId="77777777" w:rsidR="00627534" w:rsidRDefault="00000000">
            <w:r>
              <w:rPr>
                <w:b/>
                <w:color w:val="FFFFFF"/>
              </w:rPr>
              <w:lastRenderedPageBreak/>
              <w:t>Zone</w:t>
            </w:r>
          </w:p>
        </w:tc>
        <w:tc>
          <w:tcPr>
            <w:tcW w:w="3024" w:type="dxa"/>
            <w:shd w:val="clear" w:color="auto" w:fill="026766"/>
          </w:tcPr>
          <w:p w14:paraId="21EDC073" w14:textId="77777777" w:rsidR="00627534" w:rsidRDefault="00000000">
            <w:r>
              <w:rPr>
                <w:b/>
                <w:color w:val="FFFFFF"/>
              </w:rPr>
              <w:t>Area Fisik</w:t>
            </w:r>
          </w:p>
        </w:tc>
        <w:tc>
          <w:tcPr>
            <w:tcW w:w="3024" w:type="dxa"/>
            <w:shd w:val="clear" w:color="auto" w:fill="026766"/>
          </w:tcPr>
          <w:p w14:paraId="38FCAD75" w14:textId="77777777" w:rsidR="00627534" w:rsidRDefault="00000000">
            <w:r>
              <w:rPr>
                <w:b/>
                <w:color w:val="FFFFFF"/>
              </w:rPr>
              <w:t>Keterangan</w:t>
            </w:r>
          </w:p>
        </w:tc>
      </w:tr>
      <w:tr w:rsidR="00627534" w14:paraId="0595AA6E" w14:textId="77777777">
        <w:tc>
          <w:tcPr>
            <w:tcW w:w="3024" w:type="dxa"/>
            <w:shd w:val="clear" w:color="auto" w:fill="E0F7F7"/>
          </w:tcPr>
          <w:p w14:paraId="51823688" w14:textId="77777777" w:rsidR="00627534" w:rsidRDefault="00000000">
            <w:r>
              <w:rPr>
                <w:b/>
              </w:rPr>
              <w:t>Pallet</w:t>
            </w:r>
          </w:p>
        </w:tc>
        <w:tc>
          <w:tcPr>
            <w:tcW w:w="3024" w:type="dxa"/>
          </w:tcPr>
          <w:p w14:paraId="0B72EB02" w14:textId="77777777" w:rsidR="00627534" w:rsidRDefault="00000000">
            <w:r>
              <w:t>Area lantai (floor storage)</w:t>
            </w:r>
          </w:p>
        </w:tc>
        <w:tc>
          <w:tcPr>
            <w:tcW w:w="3024" w:type="dxa"/>
          </w:tcPr>
          <w:p w14:paraId="52AE58E8" w14:textId="151900D2" w:rsidR="00627534" w:rsidRDefault="00000000">
            <w:r>
              <w:t xml:space="preserve">990 </w:t>
            </w:r>
            <w:proofErr w:type="spellStart"/>
            <w:r>
              <w:t>lokasi</w:t>
            </w:r>
            <w:proofErr w:type="spellEnd"/>
            <w:r w:rsidR="00D13452">
              <w:t xml:space="preserve">, </w:t>
            </w:r>
            <w:proofErr w:type="spellStart"/>
            <w:r>
              <w:t>penyimpanan</w:t>
            </w:r>
            <w:proofErr w:type="spellEnd"/>
            <w:r>
              <w:t xml:space="preserve"> full pallet di </w:t>
            </w:r>
            <w:proofErr w:type="spellStart"/>
            <w:r>
              <w:t>lantai</w:t>
            </w:r>
            <w:proofErr w:type="spellEnd"/>
            <w:r>
              <w:t xml:space="preserve"> </w:t>
            </w:r>
            <w:proofErr w:type="spellStart"/>
            <w:r>
              <w:t>gudang</w:t>
            </w:r>
            <w:proofErr w:type="spellEnd"/>
            <w:r>
              <w:t xml:space="preserve">, </w:t>
            </w:r>
            <w:proofErr w:type="spellStart"/>
            <w:r>
              <w:t>biasanya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drum &amp; produk berat</w:t>
            </w:r>
          </w:p>
        </w:tc>
      </w:tr>
      <w:tr w:rsidR="00627534" w14:paraId="1E7E5402" w14:textId="77777777">
        <w:tc>
          <w:tcPr>
            <w:tcW w:w="3024" w:type="dxa"/>
            <w:shd w:val="clear" w:color="auto" w:fill="E0F7F7"/>
          </w:tcPr>
          <w:p w14:paraId="59B7F1E3" w14:textId="77777777" w:rsidR="00627534" w:rsidRDefault="00000000">
            <w:r>
              <w:rPr>
                <w:b/>
              </w:rPr>
              <w:t>Rack</w:t>
            </w:r>
          </w:p>
        </w:tc>
        <w:tc>
          <w:tcPr>
            <w:tcW w:w="3024" w:type="dxa"/>
          </w:tcPr>
          <w:p w14:paraId="00C76696" w14:textId="77777777" w:rsidR="00627534" w:rsidRDefault="00000000">
            <w:r>
              <w:t>Area rak/shelving</w:t>
            </w:r>
          </w:p>
        </w:tc>
        <w:tc>
          <w:tcPr>
            <w:tcW w:w="3024" w:type="dxa"/>
          </w:tcPr>
          <w:p w14:paraId="7CB74927" w14:textId="20A6A5CB" w:rsidR="00627534" w:rsidRDefault="00000000">
            <w:r>
              <w:t xml:space="preserve">800 </w:t>
            </w:r>
            <w:proofErr w:type="spellStart"/>
            <w:r>
              <w:t>lokasi</w:t>
            </w:r>
            <w:proofErr w:type="spellEnd"/>
            <w:r w:rsidR="00D13452">
              <w:t xml:space="preserve">, </w:t>
            </w:r>
            <w:proofErr w:type="spellStart"/>
            <w:r>
              <w:t>rak</w:t>
            </w:r>
            <w:proofErr w:type="spellEnd"/>
            <w:r>
              <w:t xml:space="preserve"> </w:t>
            </w:r>
            <w:proofErr w:type="spellStart"/>
            <w:r>
              <w:t>susun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produk kemasan lebih kecil</w:t>
            </w:r>
          </w:p>
        </w:tc>
      </w:tr>
      <w:tr w:rsidR="00627534" w14:paraId="5FD49819" w14:textId="77777777">
        <w:tc>
          <w:tcPr>
            <w:tcW w:w="3024" w:type="dxa"/>
            <w:shd w:val="clear" w:color="auto" w:fill="E0F7F7"/>
          </w:tcPr>
          <w:p w14:paraId="6F6992E3" w14:textId="77777777" w:rsidR="00627534" w:rsidRDefault="00000000">
            <w:r>
              <w:rPr>
                <w:b/>
              </w:rPr>
              <w:t>Pail</w:t>
            </w:r>
          </w:p>
        </w:tc>
        <w:tc>
          <w:tcPr>
            <w:tcW w:w="3024" w:type="dxa"/>
          </w:tcPr>
          <w:p w14:paraId="4034F737" w14:textId="77777777" w:rsidR="00627534" w:rsidRDefault="00000000">
            <w:r>
              <w:t>Area pail</w:t>
            </w:r>
          </w:p>
        </w:tc>
        <w:tc>
          <w:tcPr>
            <w:tcW w:w="3024" w:type="dxa"/>
          </w:tcPr>
          <w:p w14:paraId="4AFCD06C" w14:textId="3B4C33B1" w:rsidR="00627534" w:rsidRDefault="00000000">
            <w:r>
              <w:t xml:space="preserve">400 </w:t>
            </w:r>
            <w:proofErr w:type="spellStart"/>
            <w:r>
              <w:t>lokasi</w:t>
            </w:r>
            <w:proofErr w:type="spellEnd"/>
            <w:r w:rsidR="00D13452">
              <w:t xml:space="preserve">, </w:t>
            </w:r>
            <w:r>
              <w:t xml:space="preserve">area </w:t>
            </w:r>
            <w:proofErr w:type="spellStart"/>
            <w:r>
              <w:t>khusus</w:t>
            </w:r>
            <w:proofErr w:type="spellEnd"/>
            <w:r>
              <w:t xml:space="preserve"> </w:t>
            </w:r>
            <w:proofErr w:type="spellStart"/>
            <w:r>
              <w:t>penyimpanan</w:t>
            </w:r>
            <w:proofErr w:type="spellEnd"/>
            <w:r>
              <w:t xml:space="preserve"> pail</w:t>
            </w:r>
          </w:p>
        </w:tc>
      </w:tr>
      <w:tr w:rsidR="00627534" w14:paraId="0430FC6B" w14:textId="77777777">
        <w:tc>
          <w:tcPr>
            <w:tcW w:w="3024" w:type="dxa"/>
            <w:shd w:val="clear" w:color="auto" w:fill="E0F7F7"/>
          </w:tcPr>
          <w:p w14:paraId="79DBE141" w14:textId="77777777" w:rsidR="00627534" w:rsidRDefault="00000000">
            <w:r>
              <w:rPr>
                <w:b/>
              </w:rPr>
              <w:t>Special</w:t>
            </w:r>
          </w:p>
        </w:tc>
        <w:tc>
          <w:tcPr>
            <w:tcW w:w="3024" w:type="dxa"/>
          </w:tcPr>
          <w:p w14:paraId="035D6338" w14:textId="77777777" w:rsidR="00627534" w:rsidRDefault="00000000">
            <w:r>
              <w:t>Area khusus</w:t>
            </w:r>
          </w:p>
        </w:tc>
        <w:tc>
          <w:tcPr>
            <w:tcW w:w="3024" w:type="dxa"/>
          </w:tcPr>
          <w:p w14:paraId="30B3FE56" w14:textId="55CC212D" w:rsidR="00627534" w:rsidRDefault="00000000">
            <w:r>
              <w:t xml:space="preserve">400 </w:t>
            </w:r>
            <w:proofErr w:type="spellStart"/>
            <w:r>
              <w:t>lokasi</w:t>
            </w:r>
            <w:proofErr w:type="spellEnd"/>
            <w:r w:rsidR="00D13452">
              <w:t xml:space="preserve">, </w:t>
            </w:r>
            <w:r>
              <w:t xml:space="preserve">area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perlakuan</w:t>
            </w:r>
            <w:proofErr w:type="spellEnd"/>
            <w:r>
              <w:t xml:space="preserve"> atau kondisi penyimpanan tertentu</w:t>
            </w:r>
          </w:p>
        </w:tc>
      </w:tr>
      <w:tr w:rsidR="00627534" w14:paraId="5BCA6600" w14:textId="77777777">
        <w:tc>
          <w:tcPr>
            <w:tcW w:w="3024" w:type="dxa"/>
            <w:shd w:val="clear" w:color="auto" w:fill="E0F7F7"/>
          </w:tcPr>
          <w:p w14:paraId="665039CF" w14:textId="77777777" w:rsidR="00627534" w:rsidRDefault="00000000">
            <w:r>
              <w:rPr>
                <w:b/>
              </w:rPr>
              <w:t>Quarantine</w:t>
            </w:r>
          </w:p>
        </w:tc>
        <w:tc>
          <w:tcPr>
            <w:tcW w:w="3024" w:type="dxa"/>
          </w:tcPr>
          <w:p w14:paraId="2EC6A918" w14:textId="77777777" w:rsidR="00627534" w:rsidRDefault="00000000">
            <w:r>
              <w:t>Area karantina</w:t>
            </w:r>
          </w:p>
        </w:tc>
        <w:tc>
          <w:tcPr>
            <w:tcW w:w="3024" w:type="dxa"/>
          </w:tcPr>
          <w:p w14:paraId="1651D0F8" w14:textId="0537D513" w:rsidR="00627534" w:rsidRDefault="00000000">
            <w:r>
              <w:t xml:space="preserve">1 </w:t>
            </w:r>
            <w:proofErr w:type="spellStart"/>
            <w:r>
              <w:t>lokasi</w:t>
            </w:r>
            <w:proofErr w:type="spellEnd"/>
            <w:r w:rsidR="00D13452">
              <w:t xml:space="preserve">, </w:t>
            </w:r>
            <w:proofErr w:type="spellStart"/>
            <w:r>
              <w:t>isolasi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>
              <w:t xml:space="preserve"> yang </w:t>
            </w: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pemeriksaan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reject</w:t>
            </w:r>
          </w:p>
        </w:tc>
      </w:tr>
    </w:tbl>
    <w:p w14:paraId="3F8EF5CB" w14:textId="77777777" w:rsidR="00627534" w:rsidRDefault="00000000">
      <w:pPr>
        <w:pStyle w:val="Judul2"/>
      </w:pPr>
      <w:r>
        <w:t xml:space="preserve">15.3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Kapasitas</w:t>
      </w:r>
      <w:proofErr w:type="spellEnd"/>
    </w:p>
    <w:p w14:paraId="6A784F6D" w14:textId="47737046" w:rsidR="00627534" w:rsidRDefault="00000000">
      <w:pPr>
        <w:pStyle w:val="PoinDaftar"/>
      </w:pPr>
      <w:r>
        <w:t>Palle</w:t>
      </w:r>
      <w:r w:rsidR="00D13452">
        <w:t xml:space="preserve">t, </w:t>
      </w:r>
      <w:r>
        <w:t xml:space="preserve">990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full pallet di lantai</w:t>
      </w:r>
    </w:p>
    <w:p w14:paraId="248BEAE8" w14:textId="6D148E20" w:rsidR="00627534" w:rsidRDefault="00000000">
      <w:pPr>
        <w:pStyle w:val="PoinDaftar"/>
      </w:pPr>
      <w:r>
        <w:t>Rack</w:t>
      </w:r>
      <w:r w:rsidR="00D13452">
        <w:t xml:space="preserve">, </w:t>
      </w:r>
      <w:r>
        <w:t xml:space="preserve">800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rak</w:t>
      </w:r>
      <w:proofErr w:type="spellEnd"/>
      <w:r>
        <w:t xml:space="preserve"> shelving</w:t>
      </w:r>
    </w:p>
    <w:p w14:paraId="26BF85BF" w14:textId="06233DBA" w:rsidR="00627534" w:rsidRDefault="00000000">
      <w:pPr>
        <w:pStyle w:val="PoinDaftar"/>
      </w:pPr>
      <w:r>
        <w:t>Pai</w:t>
      </w:r>
      <w:r w:rsidR="00D13452">
        <w:t xml:space="preserve">l, </w:t>
      </w:r>
      <w:r>
        <w:t xml:space="preserve">400 </w:t>
      </w:r>
      <w:proofErr w:type="spellStart"/>
      <w:r>
        <w:t>lokasi</w:t>
      </w:r>
      <w:proofErr w:type="spellEnd"/>
      <w:r>
        <w:t xml:space="preserve"> area pail</w:t>
      </w:r>
    </w:p>
    <w:p w14:paraId="1C7AC475" w14:textId="528B871A" w:rsidR="00627534" w:rsidRDefault="00000000">
      <w:pPr>
        <w:pStyle w:val="PoinDaftar"/>
      </w:pPr>
      <w:r>
        <w:t>Special</w:t>
      </w:r>
      <w:r w:rsidR="00D13452">
        <w:t xml:space="preserve">, </w:t>
      </w:r>
      <w:r>
        <w:t xml:space="preserve">400 </w:t>
      </w:r>
      <w:proofErr w:type="spellStart"/>
      <w:r>
        <w:t>lokasi</w:t>
      </w:r>
      <w:proofErr w:type="spellEnd"/>
      <w:r>
        <w:t xml:space="preserve"> area </w:t>
      </w:r>
      <w:proofErr w:type="spellStart"/>
      <w:r>
        <w:t>khusus</w:t>
      </w:r>
      <w:proofErr w:type="spellEnd"/>
    </w:p>
    <w:p w14:paraId="2CCF8EB4" w14:textId="561782D5" w:rsidR="00627534" w:rsidRDefault="00000000">
      <w:pPr>
        <w:pStyle w:val="PoinDaftar"/>
      </w:pPr>
      <w:r>
        <w:t>Quarantine</w:t>
      </w:r>
      <w:r w:rsidR="00D13452">
        <w:t xml:space="preserve">, </w:t>
      </w:r>
      <w:r>
        <w:t xml:space="preserve">1 </w:t>
      </w:r>
      <w:proofErr w:type="spellStart"/>
      <w:r>
        <w:t>lokasi</w:t>
      </w:r>
      <w:proofErr w:type="spellEnd"/>
      <w:r>
        <w:t xml:space="preserve"> area </w:t>
      </w:r>
      <w:proofErr w:type="spellStart"/>
      <w:r>
        <w:t>karantina</w:t>
      </w:r>
      <w:proofErr w:type="spellEnd"/>
    </w:p>
    <w:p w14:paraId="3A6A5F1F" w14:textId="56329DB0" w:rsidR="00627534" w:rsidRDefault="00000000" w:rsidP="00D13452">
      <w:pPr>
        <w:pStyle w:val="PoinDaftar"/>
      </w:pPr>
      <w:r>
        <w:t xml:space="preserve">Total 1.791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terdaftar</w:t>
      </w:r>
      <w:proofErr w:type="spellEnd"/>
      <w:r>
        <w:t xml:space="preserve"> di </w:t>
      </w:r>
      <w:r w:rsidR="00D13452">
        <w:t>system</w:t>
      </w:r>
    </w:p>
    <w:p w14:paraId="1DCFF6A4" w14:textId="77777777" w:rsidR="00627534" w:rsidRDefault="00000000">
      <w:pPr>
        <w:pStyle w:val="Judul2"/>
      </w:pPr>
      <w:r>
        <w:t>15.4 Filter Lokasi</w:t>
      </w:r>
    </w:p>
    <w:p w14:paraId="4E35A4E7" w14:textId="6C9337EB" w:rsidR="00627534" w:rsidRDefault="00000000">
      <w:pPr>
        <w:pStyle w:val="PoinDaftar"/>
      </w:pPr>
      <w:r>
        <w:t xml:space="preserve">Cari </w:t>
      </w:r>
      <w:proofErr w:type="spellStart"/>
      <w:r>
        <w:t>kode</w:t>
      </w:r>
      <w:proofErr w:type="spellEnd"/>
      <w:r>
        <w:t xml:space="preserve"> </w:t>
      </w:r>
      <w:r w:rsidR="00D13452">
        <w:t xml:space="preserve">Lokasi, </w:t>
      </w:r>
      <w:proofErr w:type="spellStart"/>
      <w:r w:rsidR="00D13452">
        <w:t>c</w:t>
      </w:r>
      <w:r>
        <w:t>ari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kode</w:t>
      </w:r>
      <w:proofErr w:type="spellEnd"/>
    </w:p>
    <w:p w14:paraId="7B041C03" w14:textId="6140BCA6" w:rsidR="00627534" w:rsidRDefault="00000000">
      <w:pPr>
        <w:pStyle w:val="PoinDaftar"/>
      </w:pPr>
      <w:r>
        <w:t>Filter Zone</w:t>
      </w:r>
      <w:r w:rsidR="00D13452">
        <w:t xml:space="preserve">, </w:t>
      </w:r>
      <w:proofErr w:type="spellStart"/>
      <w:r w:rsidR="00D13452">
        <w:t>p</w:t>
      </w:r>
      <w:r>
        <w:t>ilih</w:t>
      </w:r>
      <w:proofErr w:type="spellEnd"/>
      <w:r>
        <w:t xml:space="preserve"> zona: Pallet, Rack, Pail, Special, atau Quarantine</w:t>
      </w:r>
    </w:p>
    <w:p w14:paraId="67B3A715" w14:textId="7184079F" w:rsidR="00627534" w:rsidRDefault="00000000">
      <w:pPr>
        <w:pStyle w:val="PoinDaftar"/>
      </w:pPr>
      <w:proofErr w:type="spellStart"/>
      <w:r>
        <w:t>Tampilkan</w:t>
      </w:r>
      <w:proofErr w:type="spellEnd"/>
      <w:r>
        <w:t xml:space="preserve"> available </w:t>
      </w:r>
      <w:proofErr w:type="spellStart"/>
      <w:r>
        <w:t>saja</w:t>
      </w:r>
      <w:proofErr w:type="spellEnd"/>
      <w:r w:rsidR="00D13452">
        <w:t xml:space="preserve">, </w:t>
      </w:r>
      <w:proofErr w:type="spellStart"/>
      <w:r w:rsidR="00D13452">
        <w:t>h</w:t>
      </w:r>
      <w:r>
        <w:t>anya</w:t>
      </w:r>
      <w:proofErr w:type="spellEnd"/>
      <w:r>
        <w:t xml:space="preserve"> </w:t>
      </w:r>
      <w:proofErr w:type="spellStart"/>
      <w:r>
        <w:t>tampilkan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yang </w:t>
      </w:r>
      <w:proofErr w:type="spellStart"/>
      <w:r>
        <w:t>kosong</w:t>
      </w:r>
      <w:proofErr w:type="spellEnd"/>
      <w:r>
        <w:t>/</w:t>
      </w:r>
      <w:proofErr w:type="spellStart"/>
      <w:r>
        <w:t>belum</w:t>
      </w:r>
      <w:proofErr w:type="spellEnd"/>
      <w:r>
        <w:t xml:space="preserve"> terisi</w:t>
      </w:r>
    </w:p>
    <w:p w14:paraId="7B09E242" w14:textId="045CF731" w:rsidR="00627534" w:rsidRDefault="00000000" w:rsidP="00D13452">
      <w:pPr>
        <w:pStyle w:val="PoinDaftar"/>
      </w:pPr>
      <w:r>
        <w:t xml:space="preserve">Klik Cari untuk menerapkan filter, Reset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awal</w:t>
      </w:r>
      <w:proofErr w:type="spellEnd"/>
    </w:p>
    <w:p w14:paraId="4539EF31" w14:textId="77777777" w:rsidR="00627534" w:rsidRDefault="00000000">
      <w:pPr>
        <w:pStyle w:val="Judul2"/>
      </w:pPr>
      <w:r>
        <w:t>15.5 Menambah Lokasi Baru</w:t>
      </w:r>
    </w:p>
    <w:p w14:paraId="5A9A1652" w14:textId="77777777" w:rsidR="00627534" w:rsidRDefault="00000000" w:rsidP="00D13452">
      <w:pPr>
        <w:pStyle w:val="NomorDaftar"/>
        <w:numPr>
          <w:ilvl w:val="0"/>
          <w:numId w:val="23"/>
        </w:numPr>
      </w:pPr>
      <w:r>
        <w:t>Buka menu Master Data → Locations</w:t>
      </w:r>
    </w:p>
    <w:p w14:paraId="64573ABA" w14:textId="77777777" w:rsidR="00627534" w:rsidRDefault="00000000">
      <w:pPr>
        <w:pStyle w:val="NomorDaftar"/>
      </w:pPr>
      <w:r>
        <w:t>Klik tombol + Tambah Lokasi</w:t>
      </w:r>
    </w:p>
    <w:p w14:paraId="0174E3D7" w14:textId="77777777" w:rsidR="00627534" w:rsidRDefault="00000000">
      <w:pPr>
        <w:pStyle w:val="NomorDaftar"/>
      </w:pPr>
      <w:r>
        <w:t>Isi kode lokasi, aisle, rack, row, dan pilih Zone yang sesuai</w:t>
      </w:r>
    </w:p>
    <w:p w14:paraId="7C5562A7" w14:textId="77777777" w:rsidR="00627534" w:rsidRDefault="00000000">
      <w:pPr>
        <w:pStyle w:val="NomorDaftar"/>
      </w:pPr>
      <w:r>
        <w:t>Klik Simpan</w:t>
      </w:r>
    </w:p>
    <w:p w14:paraId="72B69FAB" w14:textId="77777777" w:rsidR="00627534" w:rsidRDefault="00000000">
      <w:proofErr w:type="spellStart"/>
      <w:r>
        <w:t>Penambahan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oleh Admin pada saat setup awal atau ekspansi gudang.</w:t>
      </w:r>
    </w:p>
    <w:p w14:paraId="6BD23412" w14:textId="77777777" w:rsidR="00D13452" w:rsidRDefault="00D13452">
      <w:pPr>
        <w:pStyle w:val="Judul1"/>
        <w:rPr>
          <w:color w:val="026766"/>
        </w:rPr>
      </w:pPr>
    </w:p>
    <w:p w14:paraId="3AB56CBE" w14:textId="0AFB755D" w:rsidR="00627534" w:rsidRDefault="00000000">
      <w:pPr>
        <w:pStyle w:val="Judul1"/>
      </w:pPr>
      <w:r>
        <w:rPr>
          <w:color w:val="026766"/>
        </w:rPr>
        <w:t>16. Manajemen User (Admin)</w:t>
      </w:r>
    </w:p>
    <w:p w14:paraId="38F4E12C" w14:textId="7A2474B9" w:rsidR="00627534" w:rsidRDefault="00000000">
      <w:r>
        <w:t xml:space="preserve">Halaman User Management hanya dapat diakses oleh pengguna dengan role Admin. Di sini Admin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256F2F5A" w14:textId="77777777" w:rsidR="0062753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EA2F9F2" wp14:editId="6D5B8843">
            <wp:extent cx="5303520" cy="3341524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_user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41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BFCC6" w14:textId="639EC37B" w:rsidR="00627534" w:rsidRDefault="00000000" w:rsidP="00D13452">
      <w:pPr>
        <w:jc w:val="center"/>
      </w:pPr>
      <w:r>
        <w:rPr>
          <w:i/>
          <w:color w:val="646464"/>
          <w:sz w:val="18"/>
        </w:rPr>
        <w:t>Gambar 16.1 — Halaman User Management</w:t>
      </w:r>
    </w:p>
    <w:p w14:paraId="00ED2F25" w14:textId="77777777" w:rsidR="00627534" w:rsidRDefault="00000000">
      <w:pPr>
        <w:pStyle w:val="Judul2"/>
      </w:pPr>
      <w:r>
        <w:t>16.1 Level Akses (Role)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2838"/>
        <w:gridCol w:w="2818"/>
        <w:gridCol w:w="3632"/>
      </w:tblGrid>
      <w:tr w:rsidR="00627534" w14:paraId="7F291852" w14:textId="77777777">
        <w:tc>
          <w:tcPr>
            <w:tcW w:w="3024" w:type="dxa"/>
            <w:shd w:val="clear" w:color="auto" w:fill="026766"/>
          </w:tcPr>
          <w:p w14:paraId="2636518B" w14:textId="77777777" w:rsidR="00627534" w:rsidRDefault="00000000">
            <w:r>
              <w:rPr>
                <w:b/>
                <w:color w:val="FFFFFF"/>
              </w:rPr>
              <w:t>Role</w:t>
            </w:r>
          </w:p>
        </w:tc>
        <w:tc>
          <w:tcPr>
            <w:tcW w:w="3024" w:type="dxa"/>
            <w:shd w:val="clear" w:color="auto" w:fill="026766"/>
          </w:tcPr>
          <w:p w14:paraId="0CE316B2" w14:textId="77777777" w:rsidR="00627534" w:rsidRDefault="00000000">
            <w:r>
              <w:rPr>
                <w:b/>
                <w:color w:val="FFFFFF"/>
              </w:rPr>
              <w:t>Label</w:t>
            </w:r>
          </w:p>
        </w:tc>
        <w:tc>
          <w:tcPr>
            <w:tcW w:w="3024" w:type="dxa"/>
            <w:shd w:val="clear" w:color="auto" w:fill="026766"/>
          </w:tcPr>
          <w:p w14:paraId="7EEA576E" w14:textId="77777777" w:rsidR="00627534" w:rsidRDefault="00000000">
            <w:r>
              <w:rPr>
                <w:b/>
                <w:color w:val="FFFFFF"/>
              </w:rPr>
              <w:t>Kemampuan</w:t>
            </w:r>
          </w:p>
        </w:tc>
      </w:tr>
      <w:tr w:rsidR="00627534" w14:paraId="7D680A66" w14:textId="77777777">
        <w:tc>
          <w:tcPr>
            <w:tcW w:w="3024" w:type="dxa"/>
            <w:shd w:val="clear" w:color="auto" w:fill="E0F7F7"/>
          </w:tcPr>
          <w:p w14:paraId="66970609" w14:textId="77777777" w:rsidR="00627534" w:rsidRDefault="00000000">
            <w:r>
              <w:rPr>
                <w:b/>
              </w:rPr>
              <w:t>admin</w:t>
            </w:r>
          </w:p>
        </w:tc>
        <w:tc>
          <w:tcPr>
            <w:tcW w:w="3024" w:type="dxa"/>
          </w:tcPr>
          <w:p w14:paraId="4ACF7809" w14:textId="77777777" w:rsidR="00627534" w:rsidRDefault="00000000">
            <w:r>
              <w:t>Full Access</w:t>
            </w:r>
          </w:p>
        </w:tc>
        <w:tc>
          <w:tcPr>
            <w:tcW w:w="3024" w:type="dxa"/>
          </w:tcPr>
          <w:p w14:paraId="143CD946" w14:textId="0A35AB05" w:rsidR="00627534" w:rsidRDefault="00000000">
            <w:r>
              <w:t xml:space="preserve">Semua fitur: kelola user, hapus data, </w:t>
            </w:r>
            <w:proofErr w:type="spellStart"/>
            <w:r>
              <w:t>akses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</w:t>
            </w:r>
            <w:proofErr w:type="spellStart"/>
            <w:r>
              <w:t>modul</w:t>
            </w:r>
            <w:proofErr w:type="spellEnd"/>
            <w:r>
              <w:t xml:space="preserve">, </w:t>
            </w:r>
            <w:proofErr w:type="spellStart"/>
            <w:r>
              <w:t>pengaturan</w:t>
            </w:r>
            <w:proofErr w:type="spellEnd"/>
            <w:r>
              <w:t xml:space="preserve"> </w:t>
            </w:r>
            <w:r w:rsidR="00D13452">
              <w:t>system</w:t>
            </w:r>
          </w:p>
        </w:tc>
      </w:tr>
      <w:tr w:rsidR="00627534" w14:paraId="37E0C707" w14:textId="77777777">
        <w:tc>
          <w:tcPr>
            <w:tcW w:w="3024" w:type="dxa"/>
            <w:shd w:val="clear" w:color="auto" w:fill="E0F7F7"/>
          </w:tcPr>
          <w:p w14:paraId="1B63DF32" w14:textId="77777777" w:rsidR="00627534" w:rsidRDefault="00000000">
            <w:r>
              <w:rPr>
                <w:b/>
              </w:rPr>
              <w:t>operator</w:t>
            </w:r>
          </w:p>
        </w:tc>
        <w:tc>
          <w:tcPr>
            <w:tcW w:w="3024" w:type="dxa"/>
          </w:tcPr>
          <w:p w14:paraId="6176499E" w14:textId="77777777" w:rsidR="00627534" w:rsidRDefault="00000000">
            <w:r>
              <w:t>Full Edit</w:t>
            </w:r>
          </w:p>
        </w:tc>
        <w:tc>
          <w:tcPr>
            <w:tcW w:w="3024" w:type="dxa"/>
          </w:tcPr>
          <w:p w14:paraId="11F3250B" w14:textId="77777777" w:rsidR="00627534" w:rsidRDefault="00000000">
            <w:r>
              <w:t>Buat &amp; edit inbound/outbound/picklist/stocktake, lihat laporan, TIDAK bisa kelola user</w:t>
            </w:r>
          </w:p>
        </w:tc>
      </w:tr>
      <w:tr w:rsidR="00627534" w14:paraId="63099782" w14:textId="77777777">
        <w:tc>
          <w:tcPr>
            <w:tcW w:w="3024" w:type="dxa"/>
            <w:shd w:val="clear" w:color="auto" w:fill="E0F7F7"/>
          </w:tcPr>
          <w:p w14:paraId="45401B94" w14:textId="77777777" w:rsidR="00627534" w:rsidRDefault="00000000">
            <w:r>
              <w:rPr>
                <w:b/>
              </w:rPr>
              <w:t>viewer</w:t>
            </w:r>
          </w:p>
        </w:tc>
        <w:tc>
          <w:tcPr>
            <w:tcW w:w="3024" w:type="dxa"/>
          </w:tcPr>
          <w:p w14:paraId="476ED3E8" w14:textId="77777777" w:rsidR="00627534" w:rsidRDefault="00000000">
            <w:r>
              <w:t>View Only</w:t>
            </w:r>
          </w:p>
        </w:tc>
        <w:tc>
          <w:tcPr>
            <w:tcW w:w="3024" w:type="dxa"/>
          </w:tcPr>
          <w:p w14:paraId="01C44EA4" w14:textId="77777777" w:rsidR="00627534" w:rsidRDefault="00000000">
            <w:r>
              <w:t>Hanya bisa melihat data di semua modul, tidak bisa buat atau ubah apapun</w:t>
            </w:r>
          </w:p>
        </w:tc>
      </w:tr>
    </w:tbl>
    <w:p w14:paraId="446BADF6" w14:textId="77777777" w:rsidR="00627534" w:rsidRDefault="00000000">
      <w:pPr>
        <w:pStyle w:val="Judul2"/>
      </w:pPr>
      <w:r>
        <w:t>16.2 Membuat User Baru</w:t>
      </w:r>
    </w:p>
    <w:p w14:paraId="71FD862A" w14:textId="77777777" w:rsidR="00627534" w:rsidRDefault="00000000" w:rsidP="00D13452">
      <w:pPr>
        <w:pStyle w:val="NomorDaftar"/>
        <w:numPr>
          <w:ilvl w:val="0"/>
          <w:numId w:val="24"/>
        </w:numPr>
      </w:pPr>
      <w:r>
        <w:t>Scroll ke menu paling bawah sidebar, klik User Management (hanya tampil untuk Admin)</w:t>
      </w:r>
    </w:p>
    <w:p w14:paraId="2610FB43" w14:textId="77777777" w:rsidR="00627534" w:rsidRDefault="00000000">
      <w:pPr>
        <w:pStyle w:val="NomorDaftar"/>
      </w:pPr>
      <w:r>
        <w:t>Klik tombol + New User</w:t>
      </w:r>
    </w:p>
    <w:p w14:paraId="7483F282" w14:textId="77777777" w:rsidR="00627534" w:rsidRDefault="00000000">
      <w:pPr>
        <w:pStyle w:val="NomorDaftar"/>
      </w:pPr>
      <w:r>
        <w:t>Isi formulir:</w:t>
      </w:r>
    </w:p>
    <w:p w14:paraId="04FB55C6" w14:textId="094AB467" w:rsidR="00627534" w:rsidRDefault="00000000">
      <w:pPr>
        <w:pStyle w:val="PoinDaftar"/>
        <w:ind w:left="720"/>
      </w:pPr>
      <w:r>
        <w:t>Username*</w:t>
      </w:r>
      <w:r w:rsidR="00D13452">
        <w:t xml:space="preserve">, </w:t>
      </w:r>
      <w:r>
        <w:t>Nama login (</w:t>
      </w:r>
      <w:proofErr w:type="spellStart"/>
      <w:r>
        <w:t>unik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duplikat</w:t>
      </w:r>
      <w:proofErr w:type="spellEnd"/>
      <w:r>
        <w:t>)</w:t>
      </w:r>
    </w:p>
    <w:p w14:paraId="391639D0" w14:textId="77BA727E" w:rsidR="00627534" w:rsidRDefault="00000000">
      <w:pPr>
        <w:pStyle w:val="PoinDaftar"/>
        <w:ind w:left="720"/>
      </w:pPr>
      <w:r>
        <w:t>Full Name*</w:t>
      </w:r>
      <w:r w:rsidR="00D13452">
        <w:t xml:space="preserve">, </w:t>
      </w:r>
      <w:r>
        <w:t xml:space="preserve">Nama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pengguna</w:t>
      </w:r>
      <w:proofErr w:type="spellEnd"/>
    </w:p>
    <w:p w14:paraId="24B4B2D6" w14:textId="5B609115" w:rsidR="00627534" w:rsidRDefault="00000000">
      <w:pPr>
        <w:pStyle w:val="PoinDaftar"/>
        <w:ind w:left="720"/>
      </w:pPr>
      <w:r>
        <w:t>Email</w:t>
      </w:r>
      <w:r w:rsidR="00D13452">
        <w:t xml:space="preserve">, </w:t>
      </w:r>
      <w:r>
        <w:t>Alamat email (</w:t>
      </w:r>
      <w:proofErr w:type="spellStart"/>
      <w:r>
        <w:t>opsional</w:t>
      </w:r>
      <w:proofErr w:type="spellEnd"/>
      <w:r>
        <w:t>)</w:t>
      </w:r>
    </w:p>
    <w:p w14:paraId="433D8027" w14:textId="186CEE85" w:rsidR="00627534" w:rsidRDefault="00000000">
      <w:pPr>
        <w:pStyle w:val="PoinDaftar"/>
        <w:ind w:left="720"/>
      </w:pPr>
      <w:r>
        <w:t>Access Level*</w:t>
      </w:r>
      <w:r w:rsidR="00D13452">
        <w:t xml:space="preserve">, </w:t>
      </w:r>
      <w:proofErr w:type="spellStart"/>
      <w:r>
        <w:t>Pilih</w:t>
      </w:r>
      <w:proofErr w:type="spellEnd"/>
      <w:r>
        <w:t xml:space="preserve"> role: Full Access / Full Edit / View Only</w:t>
      </w:r>
    </w:p>
    <w:p w14:paraId="296A2BCA" w14:textId="5C329195" w:rsidR="00627534" w:rsidRDefault="00000000">
      <w:pPr>
        <w:pStyle w:val="PoinDaftar"/>
        <w:ind w:left="720"/>
      </w:pPr>
      <w:r>
        <w:t>Password*</w:t>
      </w:r>
      <w:r w:rsidR="00D13452">
        <w:t xml:space="preserve">, </w:t>
      </w:r>
      <w:r>
        <w:t xml:space="preserve">Password </w:t>
      </w:r>
      <w:proofErr w:type="spellStart"/>
      <w:r>
        <w:t>awal</w:t>
      </w:r>
      <w:proofErr w:type="spellEnd"/>
      <w:r>
        <w:t xml:space="preserve"> (minimal 6 </w:t>
      </w:r>
      <w:proofErr w:type="spellStart"/>
      <w:r>
        <w:t>karakter</w:t>
      </w:r>
      <w:proofErr w:type="spellEnd"/>
      <w:r>
        <w:t>, disarankan gabungan huruf &amp; angka)</w:t>
      </w:r>
    </w:p>
    <w:p w14:paraId="691EB321" w14:textId="77777777" w:rsidR="00627534" w:rsidRDefault="00000000">
      <w:pPr>
        <w:pStyle w:val="NomorDaftar"/>
      </w:pPr>
      <w:r>
        <w:t>Klik Save User</w:t>
      </w:r>
    </w:p>
    <w:p w14:paraId="59CAF585" w14:textId="77777777" w:rsidR="00627534" w:rsidRDefault="00000000">
      <w:r>
        <w:t>Informasikan username dan password awal kepada pengguna yang bersangkutan.</w:t>
      </w:r>
    </w:p>
    <w:p w14:paraId="5A39C4CF" w14:textId="77777777" w:rsidR="00627534" w:rsidRDefault="00627534"/>
    <w:p w14:paraId="75401CB3" w14:textId="77777777" w:rsidR="00627534" w:rsidRDefault="00000000">
      <w:pPr>
        <w:pStyle w:val="Judul2"/>
      </w:pPr>
      <w:r>
        <w:lastRenderedPageBreak/>
        <w:t>16.3 Edit User</w:t>
      </w:r>
    </w:p>
    <w:p w14:paraId="379A079F" w14:textId="77777777" w:rsidR="00627534" w:rsidRDefault="00000000" w:rsidP="00C2069E">
      <w:pPr>
        <w:pStyle w:val="NomorDaftar"/>
        <w:numPr>
          <w:ilvl w:val="0"/>
          <w:numId w:val="30"/>
        </w:numPr>
      </w:pPr>
      <w:r>
        <w:t>Klik ikon pensil (edit) pada baris user yang ingin diubah</w:t>
      </w:r>
    </w:p>
    <w:p w14:paraId="2B233DB3" w14:textId="77777777" w:rsidR="00627534" w:rsidRDefault="00000000">
      <w:pPr>
        <w:pStyle w:val="NomorDaftar"/>
      </w:pPr>
      <w:r>
        <w:t>Ubah data yang diperlukan (username, nama, email, role, atau password)</w:t>
      </w:r>
    </w:p>
    <w:p w14:paraId="0202B4D4" w14:textId="77777777" w:rsidR="00627534" w:rsidRDefault="00000000">
      <w:pPr>
        <w:pStyle w:val="NomorDaftar"/>
      </w:pPr>
      <w:r>
        <w:t>Untuk mengubah password: isi kolom Password baru. Biarkan kosong jika tidak ingin mengubah password</w:t>
      </w:r>
    </w:p>
    <w:p w14:paraId="7148F465" w14:textId="677B5F4F" w:rsidR="00627534" w:rsidRDefault="00000000" w:rsidP="00D13452">
      <w:pPr>
        <w:pStyle w:val="NomorDaftar"/>
      </w:pPr>
      <w:proofErr w:type="spellStart"/>
      <w:r>
        <w:t>Klik</w:t>
      </w:r>
      <w:proofErr w:type="spellEnd"/>
      <w:r>
        <w:t xml:space="preserve"> Save User</w:t>
      </w:r>
    </w:p>
    <w:p w14:paraId="16D4C686" w14:textId="77777777" w:rsidR="00627534" w:rsidRDefault="00000000">
      <w:pPr>
        <w:pStyle w:val="Judul2"/>
      </w:pPr>
      <w:r>
        <w:t>16.4 Hapus User</w:t>
      </w:r>
    </w:p>
    <w:p w14:paraId="7BD0B1A8" w14:textId="77777777" w:rsidR="00627534" w:rsidRDefault="00000000" w:rsidP="00C2069E">
      <w:pPr>
        <w:pStyle w:val="NomorDaftar"/>
        <w:numPr>
          <w:ilvl w:val="0"/>
          <w:numId w:val="31"/>
        </w:numPr>
      </w:pPr>
      <w:r>
        <w:t>Klik ikon merah (hapus) pada baris user</w:t>
      </w:r>
    </w:p>
    <w:p w14:paraId="70440C75" w14:textId="0611C22B" w:rsidR="005E1F7A" w:rsidRDefault="00000000" w:rsidP="005E1F7A">
      <w:pPr>
        <w:pStyle w:val="NomorDaftar"/>
      </w:pPr>
      <w:proofErr w:type="spellStart"/>
      <w:r>
        <w:t>Konfirmasi</w:t>
      </w:r>
      <w:proofErr w:type="spellEnd"/>
      <w:r>
        <w:t xml:space="preserve"> </w:t>
      </w:r>
      <w:proofErr w:type="spellStart"/>
      <w:r>
        <w:t>penghapusan</w:t>
      </w:r>
      <w:proofErr w:type="spellEnd"/>
      <w:r>
        <w:t xml:space="preserve"> di pop-up dialog</w:t>
      </w:r>
    </w:p>
    <w:p w14:paraId="6569825E" w14:textId="77777777" w:rsidR="005E1F7A" w:rsidRPr="005E1F7A" w:rsidRDefault="005E1F7A" w:rsidP="005E1F7A">
      <w:pPr>
        <w:pStyle w:val="NomorDaftar"/>
        <w:numPr>
          <w:ilvl w:val="0"/>
          <w:numId w:val="0"/>
        </w:numPr>
        <w:ind w:left="360"/>
      </w:pPr>
    </w:p>
    <w:p w14:paraId="65FE1584" w14:textId="4F0CFB4D" w:rsidR="00627534" w:rsidRDefault="00000000">
      <w:pPr>
        <w:pStyle w:val="Judul1"/>
      </w:pPr>
      <w:r>
        <w:rPr>
          <w:color w:val="026766"/>
        </w:rPr>
        <w:t>17. Activity Log</w:t>
      </w:r>
    </w:p>
    <w:p w14:paraId="284EF958" w14:textId="0C97D61D" w:rsidR="00627534" w:rsidRDefault="00000000">
      <w:r>
        <w:t xml:space="preserve">Activity Log mencatat semua tindakan yang </w:t>
      </w:r>
      <w:proofErr w:type="spellStart"/>
      <w:r>
        <w:t>dilakukan</w:t>
      </w:r>
      <w:proofErr w:type="spellEnd"/>
      <w:r>
        <w:t xml:space="preserve"> oleh </w:t>
      </w:r>
      <w:proofErr w:type="spellStart"/>
      <w:r>
        <w:t>pengguna</w:t>
      </w:r>
      <w:proofErr w:type="spellEnd"/>
      <w:r>
        <w:t xml:space="preserve"> di </w:t>
      </w:r>
      <w:r w:rsidR="005E1F7A">
        <w:t xml:space="preserve">system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order, </w:t>
      </w:r>
      <w:proofErr w:type="spellStart"/>
      <w:r>
        <w:t>mengubah</w:t>
      </w:r>
      <w:proofErr w:type="spellEnd"/>
      <w:r>
        <w:t xml:space="preserve"> status, menghapus data, dan login/logout. Fitur ini berguna untuk audit trail dan </w:t>
      </w:r>
      <w:proofErr w:type="spellStart"/>
      <w:r>
        <w:t>investigasi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data.</w:t>
      </w:r>
    </w:p>
    <w:p w14:paraId="78C068C7" w14:textId="77777777" w:rsidR="00627534" w:rsidRDefault="00000000">
      <w:pPr>
        <w:jc w:val="center"/>
      </w:pPr>
      <w:r>
        <w:rPr>
          <w:noProof/>
        </w:rPr>
        <w:drawing>
          <wp:inline distT="0" distB="0" distL="0" distR="0" wp14:anchorId="6B8759E3" wp14:editId="42905ADE">
            <wp:extent cx="5303520" cy="3341524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_activity_log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41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A548C" w14:textId="37FDD88C" w:rsidR="00627534" w:rsidRDefault="00000000" w:rsidP="005E1F7A">
      <w:pPr>
        <w:jc w:val="center"/>
      </w:pPr>
      <w:r>
        <w:rPr>
          <w:i/>
          <w:color w:val="646464"/>
          <w:sz w:val="18"/>
        </w:rPr>
        <w:t>Gambar 17.1 — Halaman Activity Log</w:t>
      </w:r>
    </w:p>
    <w:p w14:paraId="03FA5209" w14:textId="77777777" w:rsidR="00627534" w:rsidRDefault="00000000">
      <w:pPr>
        <w:pStyle w:val="Judul2"/>
      </w:pPr>
      <w:r>
        <w:t>17.1 Cara Membaca Activity Log</w:t>
      </w:r>
    </w:p>
    <w:p w14:paraId="3529C836" w14:textId="77777777" w:rsidR="00627534" w:rsidRDefault="00000000">
      <w:pPr>
        <w:pStyle w:val="PoinDaftar"/>
      </w:pPr>
      <w:r>
        <w:t>Setiap baris menampilkan: Tanggal/Waktu, Modul, User, Aksi, dan Detail</w:t>
      </w:r>
    </w:p>
    <w:p w14:paraId="1EF28826" w14:textId="77777777" w:rsidR="00627534" w:rsidRDefault="00000000">
      <w:pPr>
        <w:pStyle w:val="PoinDaftar"/>
      </w:pPr>
      <w:r>
        <w:t>Filter berdasarkan Modul (Inbound, Outbound, Stock, dll.)</w:t>
      </w:r>
    </w:p>
    <w:p w14:paraId="595DED0C" w14:textId="77777777" w:rsidR="00627534" w:rsidRDefault="00000000">
      <w:pPr>
        <w:pStyle w:val="PoinDaftar"/>
      </w:pPr>
      <w:r>
        <w:t>Filter berdasarkan User untuk melihat aktivitas pengguna tertentu</w:t>
      </w:r>
    </w:p>
    <w:p w14:paraId="035BDDFF" w14:textId="77777777" w:rsidR="00627534" w:rsidRDefault="00000000">
      <w:pPr>
        <w:pStyle w:val="PoinDaftar"/>
      </w:pPr>
      <w:r>
        <w:t>Gunakan filter kombinasi untuk investigasi masalah tertentu</w:t>
      </w:r>
    </w:p>
    <w:p w14:paraId="7D8CD5C3" w14:textId="77777777" w:rsidR="00627534" w:rsidRDefault="00000000">
      <w:r>
        <w:br w:type="page"/>
      </w:r>
    </w:p>
    <w:p w14:paraId="1EF1A3B6" w14:textId="77777777" w:rsidR="00627534" w:rsidRDefault="00000000">
      <w:pPr>
        <w:pStyle w:val="Judul1"/>
      </w:pPr>
      <w:r>
        <w:rPr>
          <w:color w:val="026766"/>
        </w:rPr>
        <w:lastRenderedPageBreak/>
        <w:t>18. Import &amp; Export Data</w:t>
      </w:r>
    </w:p>
    <w:p w14:paraId="36F0FA68" w14:textId="20694DAD" w:rsidR="00627534" w:rsidRDefault="00000000">
      <w:r>
        <w:t xml:space="preserve">Sistem Sanchaya mendukung import data massal dari file Excel dan export data </w:t>
      </w:r>
      <w:proofErr w:type="spellStart"/>
      <w:r>
        <w:t>ke</w:t>
      </w:r>
      <w:proofErr w:type="spellEnd"/>
      <w:r>
        <w:t xml:space="preserve"> Excel di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utama</w:t>
      </w:r>
      <w:proofErr w:type="spellEnd"/>
      <w:r>
        <w:t>.</w:t>
      </w:r>
    </w:p>
    <w:p w14:paraId="55C33FF9" w14:textId="77777777" w:rsidR="00627534" w:rsidRDefault="00000000">
      <w:pPr>
        <w:pStyle w:val="Judul2"/>
      </w:pPr>
      <w:r>
        <w:t>18.1 Export Data ke Excel</w:t>
      </w:r>
    </w:p>
    <w:p w14:paraId="3E7A0547" w14:textId="77777777" w:rsidR="00627534" w:rsidRDefault="00000000">
      <w:r>
        <w:t>Fitur Export tersedia di: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627534" w14:paraId="0DB15864" w14:textId="77777777">
        <w:tc>
          <w:tcPr>
            <w:tcW w:w="4536" w:type="dxa"/>
            <w:shd w:val="clear" w:color="auto" w:fill="026766"/>
          </w:tcPr>
          <w:p w14:paraId="6A295C1E" w14:textId="77777777" w:rsidR="00627534" w:rsidRDefault="00000000">
            <w:r>
              <w:rPr>
                <w:b/>
                <w:color w:val="FFFFFF"/>
              </w:rPr>
              <w:t>Halaman</w:t>
            </w:r>
          </w:p>
        </w:tc>
        <w:tc>
          <w:tcPr>
            <w:tcW w:w="4536" w:type="dxa"/>
            <w:shd w:val="clear" w:color="auto" w:fill="026766"/>
          </w:tcPr>
          <w:p w14:paraId="4FBFD73E" w14:textId="77777777" w:rsidR="00627534" w:rsidRDefault="00000000">
            <w:r>
              <w:rPr>
                <w:b/>
                <w:color w:val="FFFFFF"/>
              </w:rPr>
              <w:t>Data yang Diekspor</w:t>
            </w:r>
          </w:p>
        </w:tc>
      </w:tr>
      <w:tr w:rsidR="00627534" w14:paraId="775BC423" w14:textId="77777777">
        <w:tc>
          <w:tcPr>
            <w:tcW w:w="4536" w:type="dxa"/>
            <w:shd w:val="clear" w:color="auto" w:fill="E0F7F7"/>
          </w:tcPr>
          <w:p w14:paraId="6798B943" w14:textId="77777777" w:rsidR="00627534" w:rsidRDefault="00000000">
            <w:r>
              <w:rPr>
                <w:b/>
              </w:rPr>
              <w:t>Inbound</w:t>
            </w:r>
          </w:p>
        </w:tc>
        <w:tc>
          <w:tcPr>
            <w:tcW w:w="4536" w:type="dxa"/>
          </w:tcPr>
          <w:p w14:paraId="69081D5F" w14:textId="77777777" w:rsidR="00627534" w:rsidRDefault="00000000">
            <w:r>
              <w:t>Semua inbound order (bisa difilter per status/bulan)</w:t>
            </w:r>
          </w:p>
        </w:tc>
      </w:tr>
      <w:tr w:rsidR="00627534" w14:paraId="22045BCA" w14:textId="77777777">
        <w:tc>
          <w:tcPr>
            <w:tcW w:w="4536" w:type="dxa"/>
            <w:shd w:val="clear" w:color="auto" w:fill="E0F7F7"/>
          </w:tcPr>
          <w:p w14:paraId="168071DF" w14:textId="77777777" w:rsidR="00627534" w:rsidRDefault="00000000">
            <w:r>
              <w:rPr>
                <w:b/>
              </w:rPr>
              <w:t>Outbound</w:t>
            </w:r>
          </w:p>
        </w:tc>
        <w:tc>
          <w:tcPr>
            <w:tcW w:w="4536" w:type="dxa"/>
          </w:tcPr>
          <w:p w14:paraId="589D34ED" w14:textId="77777777" w:rsidR="00627534" w:rsidRDefault="00000000">
            <w:r>
              <w:t>Semua outbound order (bisa difilter per status/bulan)</w:t>
            </w:r>
          </w:p>
        </w:tc>
      </w:tr>
      <w:tr w:rsidR="00627534" w14:paraId="5E6E1B3E" w14:textId="77777777">
        <w:tc>
          <w:tcPr>
            <w:tcW w:w="4536" w:type="dxa"/>
            <w:shd w:val="clear" w:color="auto" w:fill="E0F7F7"/>
          </w:tcPr>
          <w:p w14:paraId="1C42193F" w14:textId="77777777" w:rsidR="00627534" w:rsidRDefault="00000000">
            <w:r>
              <w:rPr>
                <w:b/>
              </w:rPr>
              <w:t>Stock</w:t>
            </w:r>
          </w:p>
        </w:tc>
        <w:tc>
          <w:tcPr>
            <w:tcW w:w="4536" w:type="dxa"/>
          </w:tcPr>
          <w:p w14:paraId="2ECF3697" w14:textId="77777777" w:rsidR="00627534" w:rsidRDefault="00000000">
            <w:r>
              <w:t>Semua stok saat ini sesuai filter yang aktif</w:t>
            </w:r>
          </w:p>
        </w:tc>
      </w:tr>
      <w:tr w:rsidR="00627534" w14:paraId="54776DF8" w14:textId="77777777">
        <w:tc>
          <w:tcPr>
            <w:tcW w:w="4536" w:type="dxa"/>
            <w:shd w:val="clear" w:color="auto" w:fill="E0F7F7"/>
          </w:tcPr>
          <w:p w14:paraId="4117F1F0" w14:textId="77777777" w:rsidR="00627534" w:rsidRDefault="00000000">
            <w:r>
              <w:rPr>
                <w:b/>
              </w:rPr>
              <w:t>Stock Ledger</w:t>
            </w:r>
          </w:p>
        </w:tc>
        <w:tc>
          <w:tcPr>
            <w:tcW w:w="4536" w:type="dxa"/>
          </w:tcPr>
          <w:p w14:paraId="4EA96AEA" w14:textId="77777777" w:rsidR="00627534" w:rsidRDefault="00000000">
            <w:r>
              <w:t>Riwayat transaksi sesuai filter tanggal dan produk</w:t>
            </w:r>
          </w:p>
        </w:tc>
      </w:tr>
      <w:tr w:rsidR="00627534" w14:paraId="5DDF96E1" w14:textId="77777777">
        <w:tc>
          <w:tcPr>
            <w:tcW w:w="4536" w:type="dxa"/>
            <w:shd w:val="clear" w:color="auto" w:fill="E0F7F7"/>
          </w:tcPr>
          <w:p w14:paraId="04C2B091" w14:textId="77777777" w:rsidR="00627534" w:rsidRDefault="00000000">
            <w:r>
              <w:rPr>
                <w:b/>
              </w:rPr>
              <w:t>Reports</w:t>
            </w:r>
          </w:p>
        </w:tc>
        <w:tc>
          <w:tcPr>
            <w:tcW w:w="4536" w:type="dxa"/>
          </w:tcPr>
          <w:p w14:paraId="3BFC6C9D" w14:textId="77777777" w:rsidR="00627534" w:rsidRDefault="00000000">
            <w:r>
              <w:t>Laporan dalam format yang dipilih</w:t>
            </w:r>
          </w:p>
        </w:tc>
      </w:tr>
      <w:tr w:rsidR="00627534" w14:paraId="22E13BC2" w14:textId="77777777">
        <w:tc>
          <w:tcPr>
            <w:tcW w:w="4536" w:type="dxa"/>
            <w:shd w:val="clear" w:color="auto" w:fill="E0F7F7"/>
          </w:tcPr>
          <w:p w14:paraId="65AC1964" w14:textId="77777777" w:rsidR="00627534" w:rsidRDefault="00000000">
            <w:r>
              <w:rPr>
                <w:b/>
              </w:rPr>
              <w:t>Products / Suppliers / Customers</w:t>
            </w:r>
          </w:p>
        </w:tc>
        <w:tc>
          <w:tcPr>
            <w:tcW w:w="4536" w:type="dxa"/>
          </w:tcPr>
          <w:p w14:paraId="16570180" w14:textId="77777777" w:rsidR="00627534" w:rsidRDefault="00000000">
            <w:r>
              <w:t>Data master masing-masing modul</w:t>
            </w:r>
          </w:p>
        </w:tc>
      </w:tr>
    </w:tbl>
    <w:p w14:paraId="5CDFC7DD" w14:textId="77777777" w:rsidR="00627534" w:rsidRDefault="00000000">
      <w:pPr>
        <w:pStyle w:val="Judul2"/>
      </w:pPr>
      <w:r>
        <w:t xml:space="preserve">18.2 Import Data </w:t>
      </w:r>
      <w:proofErr w:type="spellStart"/>
      <w:r>
        <w:t>dari</w:t>
      </w:r>
      <w:proofErr w:type="spellEnd"/>
      <w:r>
        <w:t xml:space="preserve"> Excel</w:t>
      </w:r>
    </w:p>
    <w:p w14:paraId="10034DC4" w14:textId="77777777" w:rsidR="00627534" w:rsidRDefault="00000000">
      <w:r>
        <w:t>Fitur Import tersedia untuk:</w:t>
      </w:r>
    </w:p>
    <w:p w14:paraId="69CB21EE" w14:textId="4D80F5C8" w:rsidR="00627534" w:rsidRDefault="00000000">
      <w:pPr>
        <w:pStyle w:val="PoinDaftar"/>
      </w:pPr>
      <w:r>
        <w:t>Import Inbound</w:t>
      </w:r>
      <w:r w:rsidR="005E1F7A">
        <w:t xml:space="preserve">, </w:t>
      </w:r>
      <w:proofErr w:type="spellStart"/>
      <w:r w:rsidR="005E1F7A">
        <w:t>t</w:t>
      </w:r>
      <w:r>
        <w:t>ombol</w:t>
      </w:r>
      <w:proofErr w:type="spellEnd"/>
      <w:r>
        <w:t xml:space="preserve"> Import di </w:t>
      </w:r>
      <w:proofErr w:type="spellStart"/>
      <w:r>
        <w:t>halaman</w:t>
      </w:r>
      <w:proofErr w:type="spellEnd"/>
      <w:r>
        <w:t xml:space="preserve"> Inbound</w:t>
      </w:r>
    </w:p>
    <w:p w14:paraId="30E19D79" w14:textId="3BDA044F" w:rsidR="00627534" w:rsidRDefault="00000000">
      <w:pPr>
        <w:pStyle w:val="PoinDaftar"/>
      </w:pPr>
      <w:r>
        <w:t>Import Outbound</w:t>
      </w:r>
      <w:r w:rsidR="005E1F7A">
        <w:t xml:space="preserve">, </w:t>
      </w:r>
      <w:proofErr w:type="spellStart"/>
      <w:r w:rsidR="005E1F7A">
        <w:t>t</w:t>
      </w:r>
      <w:r>
        <w:t>ombol</w:t>
      </w:r>
      <w:proofErr w:type="spellEnd"/>
      <w:r>
        <w:t xml:space="preserve"> Import di </w:t>
      </w:r>
      <w:proofErr w:type="spellStart"/>
      <w:r>
        <w:t>halaman</w:t>
      </w:r>
      <w:proofErr w:type="spellEnd"/>
      <w:r>
        <w:t xml:space="preserve"> Outbound</w:t>
      </w:r>
    </w:p>
    <w:p w14:paraId="24377239" w14:textId="21D253AA" w:rsidR="00627534" w:rsidRDefault="00000000" w:rsidP="005E1F7A">
      <w:pPr>
        <w:pStyle w:val="PoinDaftar"/>
      </w:pPr>
      <w:r>
        <w:t>Import Stock</w:t>
      </w:r>
      <w:r w:rsidR="005E1F7A">
        <w:t xml:space="preserve">, </w:t>
      </w:r>
      <w:proofErr w:type="spellStart"/>
      <w:r w:rsidR="005E1F7A">
        <w:t>u</w:t>
      </w:r>
      <w:r>
        <w:t>ntuk</w:t>
      </w:r>
      <w:proofErr w:type="spellEnd"/>
      <w:r>
        <w:t xml:space="preserve"> data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(setup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sistem</w:t>
      </w:r>
      <w:proofErr w:type="spellEnd"/>
      <w:r>
        <w:t>)</w:t>
      </w:r>
    </w:p>
    <w:p w14:paraId="7E25B657" w14:textId="77777777" w:rsidR="00627534" w:rsidRDefault="00000000">
      <w:pPr>
        <w:pStyle w:val="Judul3"/>
      </w:pPr>
      <w:r>
        <w:t>Cara Import:</w:t>
      </w:r>
    </w:p>
    <w:p w14:paraId="07D12C4F" w14:textId="77777777" w:rsidR="00627534" w:rsidRDefault="00000000" w:rsidP="005E1F7A">
      <w:pPr>
        <w:pStyle w:val="NomorDaftar"/>
        <w:numPr>
          <w:ilvl w:val="0"/>
          <w:numId w:val="25"/>
        </w:numPr>
      </w:pPr>
      <w:r>
        <w:t>Klik tombol Import di halaman yang bersangkutan</w:t>
      </w:r>
    </w:p>
    <w:p w14:paraId="7E9D7A2F" w14:textId="77777777" w:rsidR="00627534" w:rsidRDefault="00000000">
      <w:pPr>
        <w:pStyle w:val="NomorDaftar"/>
      </w:pPr>
      <w:r>
        <w:t>Download template Excel terlebih dahulu dengan klik Download Template</w:t>
      </w:r>
    </w:p>
    <w:p w14:paraId="7A6552B5" w14:textId="0C07A533" w:rsidR="00627534" w:rsidRDefault="00000000">
      <w:pPr>
        <w:pStyle w:val="NomorDaftar"/>
      </w:pPr>
      <w:r>
        <w:t xml:space="preserve">Isi data </w:t>
      </w:r>
      <w:proofErr w:type="spellStart"/>
      <w:r>
        <w:t>sesuai</w:t>
      </w:r>
      <w:proofErr w:type="spellEnd"/>
      <w:r>
        <w:t xml:space="preserve"> format template</w:t>
      </w:r>
      <w:r w:rsidR="005E1F7A">
        <w:t xml:space="preserve">,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ubah</w:t>
      </w:r>
      <w:proofErr w:type="spellEnd"/>
      <w:r>
        <w:t xml:space="preserve"> nama </w:t>
      </w:r>
      <w:proofErr w:type="spellStart"/>
      <w:r>
        <w:t>kolom</w:t>
      </w:r>
      <w:proofErr w:type="spellEnd"/>
      <w:r>
        <w:t>/header</w:t>
      </w:r>
    </w:p>
    <w:p w14:paraId="1C22F0DA" w14:textId="77777777" w:rsidR="00627534" w:rsidRDefault="00000000">
      <w:pPr>
        <w:pStyle w:val="NomorDaftar"/>
      </w:pPr>
      <w:r>
        <w:t>Simpan file Excel</w:t>
      </w:r>
    </w:p>
    <w:p w14:paraId="037EA1DB" w14:textId="77777777" w:rsidR="00627534" w:rsidRDefault="00000000">
      <w:pPr>
        <w:pStyle w:val="NomorDaftar"/>
      </w:pPr>
      <w:r>
        <w:t>Upload file dengan klik Choose File → pilih file</w:t>
      </w:r>
    </w:p>
    <w:p w14:paraId="2C140D0D" w14:textId="77777777" w:rsidR="00627534" w:rsidRDefault="00000000">
      <w:pPr>
        <w:pStyle w:val="NomorDaftar"/>
      </w:pPr>
      <w:r>
        <w:t>Klik Import / Process untuk memproses data</w:t>
      </w:r>
    </w:p>
    <w:p w14:paraId="1B36DE96" w14:textId="4E12F3B3" w:rsidR="00627534" w:rsidRDefault="00000000" w:rsidP="005E1F7A">
      <w:pPr>
        <w:pStyle w:val="NomorDaftar"/>
      </w:pPr>
      <w:r>
        <w:t xml:space="preserve">Sistem akan menampilkan </w:t>
      </w:r>
      <w:proofErr w:type="spellStart"/>
      <w:r>
        <w:t>hasil</w:t>
      </w:r>
      <w:proofErr w:type="spellEnd"/>
      <w:r>
        <w:t xml:space="preserve"> import: </w:t>
      </w:r>
      <w:proofErr w:type="spellStart"/>
      <w:r>
        <w:t>berhasil</w:t>
      </w:r>
      <w:proofErr w:type="spellEnd"/>
      <w:r>
        <w:t xml:space="preserve">, </w:t>
      </w:r>
      <w:proofErr w:type="spellStart"/>
      <w:r>
        <w:t>gagal</w:t>
      </w:r>
      <w:proofErr w:type="spellEnd"/>
      <w:r>
        <w:t xml:space="preserve">, dan </w:t>
      </w:r>
      <w:proofErr w:type="spellStart"/>
      <w:r>
        <w:t>alasan</w:t>
      </w:r>
      <w:proofErr w:type="spellEnd"/>
      <w:r>
        <w:t xml:space="preserve"> </w:t>
      </w:r>
      <w:proofErr w:type="spellStart"/>
      <w:r>
        <w:t>kegagalan</w:t>
      </w:r>
      <w:proofErr w:type="spellEnd"/>
    </w:p>
    <w:p w14:paraId="7680B9A0" w14:textId="77777777" w:rsidR="005E1F7A" w:rsidRDefault="005E1F7A" w:rsidP="005E1F7A">
      <w:pPr>
        <w:pStyle w:val="NomorDaftar"/>
        <w:numPr>
          <w:ilvl w:val="0"/>
          <w:numId w:val="0"/>
        </w:numPr>
        <w:ind w:left="360"/>
      </w:pPr>
    </w:p>
    <w:p w14:paraId="2305E1D5" w14:textId="77777777" w:rsidR="00627534" w:rsidRDefault="00000000">
      <w:pPr>
        <w:pStyle w:val="Judul1"/>
      </w:pPr>
      <w:r>
        <w:rPr>
          <w:color w:val="026766"/>
        </w:rPr>
        <w:t>19. Pertanyaan Umum (FAQ)</w:t>
      </w:r>
    </w:p>
    <w:p w14:paraId="33B56AD7" w14:textId="77777777" w:rsidR="00627534" w:rsidRDefault="00000000">
      <w:r>
        <w:rPr>
          <w:b/>
          <w:color w:val="026766"/>
        </w:rPr>
        <w:t>Q1: Saya lupa password, bagaimana cara reset?</w:t>
      </w:r>
    </w:p>
    <w:p w14:paraId="4A7214F5" w14:textId="435E1600" w:rsidR="00627534" w:rsidRDefault="00000000">
      <w:r>
        <w:t xml:space="preserve">A: Hubungi Administrator sistem untuk reset password. Admin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password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Anda.</w:t>
      </w:r>
    </w:p>
    <w:p w14:paraId="159AC76F" w14:textId="77777777" w:rsidR="00627534" w:rsidRDefault="00000000">
      <w:r>
        <w:rPr>
          <w:b/>
          <w:color w:val="026766"/>
        </w:rPr>
        <w:t>Q2: Mengapa stok saya tidak berkurang setelah membuat outbound?</w:t>
      </w:r>
    </w:p>
    <w:p w14:paraId="0575180B" w14:textId="719D6790" w:rsidR="00627534" w:rsidRDefault="00000000">
      <w:r>
        <w:t xml:space="preserve">A: Stok baru berkurang </w:t>
      </w:r>
      <w:proofErr w:type="spellStart"/>
      <w:r>
        <w:t>ketika</w:t>
      </w:r>
      <w:proofErr w:type="spellEnd"/>
      <w:r>
        <w:t xml:space="preserve"> status outbound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r w:rsidR="005E1F7A">
        <w:t>Pick</w:t>
      </w:r>
      <w:r>
        <w:t xml:space="preserve">. Pastikan Anda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mengkonfirmasi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status </w:t>
      </w:r>
      <w:proofErr w:type="spellStart"/>
      <w:r>
        <w:t>ke</w:t>
      </w:r>
      <w:proofErr w:type="spellEnd"/>
      <w:r w:rsidR="005E1F7A">
        <w:t xml:space="preserve"> Pick</w:t>
      </w:r>
      <w:r>
        <w:t>.</w:t>
      </w:r>
    </w:p>
    <w:p w14:paraId="78280FAC" w14:textId="77777777" w:rsidR="00627534" w:rsidRDefault="00000000">
      <w:r>
        <w:rPr>
          <w:b/>
          <w:color w:val="026766"/>
        </w:rPr>
        <w:t>Q3: Mengapa stok tidak bertambah setelah inbound?</w:t>
      </w:r>
    </w:p>
    <w:p w14:paraId="51DDACA7" w14:textId="39257D1A" w:rsidR="00627534" w:rsidRDefault="00000000">
      <w:r>
        <w:lastRenderedPageBreak/>
        <w:t xml:space="preserve">A: Stok baru masuk ke sistem </w:t>
      </w:r>
      <w:proofErr w:type="spellStart"/>
      <w:r>
        <w:t>ketika</w:t>
      </w:r>
      <w:proofErr w:type="spellEnd"/>
      <w:r>
        <w:t xml:space="preserve"> status inbound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menjadi</w:t>
      </w:r>
      <w:proofErr w:type="spellEnd"/>
      <w:r w:rsidR="005E1F7A">
        <w:t xml:space="preserve"> Good Received</w:t>
      </w:r>
      <w:r>
        <w:t xml:space="preserve">. Pastikan Anda sudah </w:t>
      </w:r>
      <w:proofErr w:type="spellStart"/>
      <w:r>
        <w:t>mengubah</w:t>
      </w:r>
      <w:proofErr w:type="spellEnd"/>
      <w:r>
        <w:t xml:space="preserve"> status inbound </w:t>
      </w:r>
      <w:proofErr w:type="spellStart"/>
      <w:r>
        <w:t>ke</w:t>
      </w:r>
      <w:proofErr w:type="spellEnd"/>
      <w:r>
        <w:t xml:space="preserve"> </w:t>
      </w:r>
      <w:r w:rsidR="005E1F7A">
        <w:t>Good Received</w:t>
      </w:r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diterima</w:t>
      </w:r>
      <w:proofErr w:type="spellEnd"/>
      <w:r>
        <w:t xml:space="preserve"> dan </w:t>
      </w:r>
      <w:proofErr w:type="spellStart"/>
      <w:r>
        <w:t>diperiksa</w:t>
      </w:r>
      <w:proofErr w:type="spellEnd"/>
      <w:r>
        <w:t>.</w:t>
      </w:r>
    </w:p>
    <w:p w14:paraId="403555D7" w14:textId="77777777" w:rsidR="00627534" w:rsidRDefault="00000000">
      <w:r>
        <w:rPr>
          <w:b/>
          <w:color w:val="026766"/>
        </w:rPr>
        <w:t>Q4: Bagaimana cara melihat stok produk tertentu?</w:t>
      </w:r>
    </w:p>
    <w:p w14:paraId="5D8958AC" w14:textId="6E3D1147" w:rsidR="00627534" w:rsidRDefault="00000000">
      <w:r>
        <w:t xml:space="preserve">A: Buka halaman Stock → gunakan kolom Search → ketik nama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→ </w:t>
      </w:r>
      <w:proofErr w:type="spellStart"/>
      <w:r>
        <w:t>klik</w:t>
      </w:r>
      <w:proofErr w:type="spellEnd"/>
      <w:r>
        <w:t xml:space="preserve"> Filter.</w:t>
      </w:r>
    </w:p>
    <w:p w14:paraId="791BB817" w14:textId="77777777" w:rsidR="00627534" w:rsidRDefault="00000000">
      <w:r>
        <w:rPr>
          <w:b/>
          <w:color w:val="026766"/>
        </w:rPr>
        <w:t>Q5: Apa itu FEFO dan mengapa penting?</w:t>
      </w:r>
    </w:p>
    <w:p w14:paraId="4B265E95" w14:textId="70D7F096" w:rsidR="00627534" w:rsidRDefault="00000000" w:rsidP="005E1F7A">
      <w:r>
        <w:t xml:space="preserve">A: FEFO = First Expired First Out. Sistem otomatis memilih stok dengan tanggal kedaluwarsa paling dekat untuk dikirimkan terlebih dahulu. Ini memastikan tidak ada produk yang kedaluwarsa di gudang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awa</w:t>
      </w:r>
      <w:r w:rsidR="005E1F7A">
        <w:t>l</w:t>
      </w:r>
      <w:proofErr w:type="spellEnd"/>
      <w:r>
        <w:t>.</w:t>
      </w:r>
    </w:p>
    <w:p w14:paraId="1A074895" w14:textId="4CC34FCC" w:rsidR="00627534" w:rsidRDefault="00000000">
      <w:r>
        <w:rPr>
          <w:b/>
          <w:color w:val="026766"/>
        </w:rPr>
        <w:t>Q</w:t>
      </w:r>
      <w:r w:rsidR="005E1F7A">
        <w:rPr>
          <w:b/>
          <w:color w:val="026766"/>
        </w:rPr>
        <w:t>6</w:t>
      </w:r>
      <w:r>
        <w:rPr>
          <w:b/>
          <w:color w:val="026766"/>
        </w:rPr>
        <w:t xml:space="preserve">: </w:t>
      </w:r>
      <w:proofErr w:type="spellStart"/>
      <w:r>
        <w:rPr>
          <w:b/>
          <w:color w:val="026766"/>
        </w:rPr>
        <w:t>Kenapa</w:t>
      </w:r>
      <w:proofErr w:type="spellEnd"/>
      <w:r>
        <w:rPr>
          <w:b/>
          <w:color w:val="026766"/>
        </w:rPr>
        <w:t xml:space="preserve"> </w:t>
      </w:r>
      <w:proofErr w:type="spellStart"/>
      <w:r>
        <w:rPr>
          <w:b/>
          <w:color w:val="026766"/>
        </w:rPr>
        <w:t>ada</w:t>
      </w:r>
      <w:proofErr w:type="spellEnd"/>
      <w:r>
        <w:rPr>
          <w:b/>
          <w:color w:val="026766"/>
        </w:rPr>
        <w:t xml:space="preserve"> </w:t>
      </w:r>
      <w:proofErr w:type="spellStart"/>
      <w:r>
        <w:rPr>
          <w:b/>
          <w:color w:val="026766"/>
        </w:rPr>
        <w:t>stok</w:t>
      </w:r>
      <w:proofErr w:type="spellEnd"/>
      <w:r>
        <w:rPr>
          <w:b/>
          <w:color w:val="026766"/>
        </w:rPr>
        <w:t xml:space="preserve"> </w:t>
      </w:r>
      <w:proofErr w:type="spellStart"/>
      <w:r>
        <w:rPr>
          <w:b/>
          <w:color w:val="026766"/>
        </w:rPr>
        <w:t>berwarna</w:t>
      </w:r>
      <w:proofErr w:type="spellEnd"/>
      <w:r>
        <w:rPr>
          <w:b/>
          <w:color w:val="026766"/>
        </w:rPr>
        <w:t xml:space="preserve"> merah di halaman Stock?</w:t>
      </w:r>
    </w:p>
    <w:p w14:paraId="32CCB337" w14:textId="7FCAA8FF" w:rsidR="00627534" w:rsidRDefault="00000000">
      <w:r>
        <w:t xml:space="preserve">A: Warna merah menandakan stok sudah EXPIRED (melewati tanggal kedaluwarsa). Stok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ditindaklanjuti</w:t>
      </w:r>
      <w:proofErr w:type="spellEnd"/>
      <w:r w:rsidR="005E1F7A">
        <w:t>,</w:t>
      </w:r>
      <w:r>
        <w:t xml:space="preserve"> </w:t>
      </w:r>
      <w:proofErr w:type="spellStart"/>
      <w:r>
        <w:t>koordinasikan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supervisor </w:t>
      </w:r>
      <w:proofErr w:type="spellStart"/>
      <w:r>
        <w:t>untuk</w:t>
      </w:r>
      <w:proofErr w:type="spellEnd"/>
      <w:r>
        <w:t xml:space="preserve"> proses disposal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retur</w:t>
      </w:r>
      <w:proofErr w:type="spellEnd"/>
      <w:r>
        <w:t>.</w:t>
      </w:r>
    </w:p>
    <w:p w14:paraId="7204009F" w14:textId="5E2995CE" w:rsidR="00627534" w:rsidRDefault="00000000">
      <w:r>
        <w:rPr>
          <w:b/>
          <w:color w:val="026766"/>
        </w:rPr>
        <w:t>Q</w:t>
      </w:r>
      <w:r w:rsidR="005E1F7A">
        <w:rPr>
          <w:b/>
          <w:color w:val="026766"/>
        </w:rPr>
        <w:t>7</w:t>
      </w:r>
      <w:r>
        <w:rPr>
          <w:b/>
          <w:color w:val="026766"/>
        </w:rPr>
        <w:t xml:space="preserve">: </w:t>
      </w:r>
      <w:proofErr w:type="spellStart"/>
      <w:r>
        <w:rPr>
          <w:b/>
          <w:color w:val="026766"/>
        </w:rPr>
        <w:t>Bagaimana</w:t>
      </w:r>
      <w:proofErr w:type="spellEnd"/>
      <w:r>
        <w:rPr>
          <w:b/>
          <w:color w:val="026766"/>
        </w:rPr>
        <w:t xml:space="preserve"> </w:t>
      </w:r>
      <w:proofErr w:type="spellStart"/>
      <w:r>
        <w:rPr>
          <w:b/>
          <w:color w:val="026766"/>
        </w:rPr>
        <w:t>cara</w:t>
      </w:r>
      <w:proofErr w:type="spellEnd"/>
      <w:r>
        <w:rPr>
          <w:b/>
          <w:color w:val="026766"/>
        </w:rPr>
        <w:t xml:space="preserve"> </w:t>
      </w:r>
      <w:proofErr w:type="spellStart"/>
      <w:r>
        <w:rPr>
          <w:b/>
          <w:color w:val="026766"/>
        </w:rPr>
        <w:t>mencetak</w:t>
      </w:r>
      <w:proofErr w:type="spellEnd"/>
      <w:r>
        <w:rPr>
          <w:b/>
          <w:color w:val="026766"/>
        </w:rPr>
        <w:t xml:space="preserve"> </w:t>
      </w:r>
      <w:proofErr w:type="spellStart"/>
      <w:r>
        <w:rPr>
          <w:b/>
          <w:color w:val="026766"/>
        </w:rPr>
        <w:t>surat</w:t>
      </w:r>
      <w:proofErr w:type="spellEnd"/>
      <w:r>
        <w:rPr>
          <w:b/>
          <w:color w:val="026766"/>
        </w:rPr>
        <w:t xml:space="preserve"> </w:t>
      </w:r>
      <w:proofErr w:type="spellStart"/>
      <w:r>
        <w:rPr>
          <w:b/>
          <w:color w:val="026766"/>
        </w:rPr>
        <w:t>jalan</w:t>
      </w:r>
      <w:proofErr w:type="spellEnd"/>
    </w:p>
    <w:p w14:paraId="65A717E4" w14:textId="170DC5EF" w:rsidR="00627534" w:rsidRDefault="00000000">
      <w:r>
        <w:t xml:space="preserve">A: Buka detail outbound order → klik </w:t>
      </w:r>
      <w:proofErr w:type="spellStart"/>
      <w:r>
        <w:t>tombol</w:t>
      </w:r>
      <w:proofErr w:type="spellEnd"/>
      <w:r>
        <w:t xml:space="preserve"> Print → </w:t>
      </w:r>
      <w:proofErr w:type="spellStart"/>
      <w:r>
        <w:t>pilih</w:t>
      </w:r>
      <w:proofErr w:type="spellEnd"/>
      <w:r>
        <w:t xml:space="preserve"> Print Surat Jalan.</w:t>
      </w:r>
    </w:p>
    <w:p w14:paraId="564C83DB" w14:textId="71BE780B" w:rsidR="00627534" w:rsidRDefault="00000000">
      <w:r>
        <w:rPr>
          <w:b/>
          <w:color w:val="026766"/>
        </w:rPr>
        <w:t>Q</w:t>
      </w:r>
      <w:r w:rsidR="005E1F7A">
        <w:rPr>
          <w:b/>
          <w:color w:val="026766"/>
        </w:rPr>
        <w:t>8</w:t>
      </w:r>
      <w:r>
        <w:rPr>
          <w:b/>
          <w:color w:val="026766"/>
        </w:rPr>
        <w:t xml:space="preserve">: Apa </w:t>
      </w:r>
      <w:proofErr w:type="spellStart"/>
      <w:r>
        <w:rPr>
          <w:b/>
          <w:color w:val="026766"/>
        </w:rPr>
        <w:t>perbedaan</w:t>
      </w:r>
      <w:proofErr w:type="spellEnd"/>
      <w:r>
        <w:rPr>
          <w:b/>
          <w:color w:val="026766"/>
        </w:rPr>
        <w:t xml:space="preserve"> operator dan viewer?</w:t>
      </w:r>
    </w:p>
    <w:p w14:paraId="40DBB253" w14:textId="33102E64" w:rsidR="00627534" w:rsidRDefault="00000000">
      <w:r>
        <w:t xml:space="preserve">A: Operator bisa membuat dan mengedit semua order (inbound/outbound/stocktake/picklist). Viewer hanya bisa melihat data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apapun</w:t>
      </w:r>
      <w:proofErr w:type="spellEnd"/>
      <w:r>
        <w:t>.</w:t>
      </w:r>
    </w:p>
    <w:p w14:paraId="475503E0" w14:textId="76392FCF" w:rsidR="00627534" w:rsidRDefault="00000000">
      <w:r>
        <w:rPr>
          <w:b/>
          <w:color w:val="026766"/>
        </w:rPr>
        <w:t>Q</w:t>
      </w:r>
      <w:r w:rsidR="005E1F7A">
        <w:rPr>
          <w:b/>
          <w:color w:val="026766"/>
        </w:rPr>
        <w:t>9</w:t>
      </w:r>
      <w:r>
        <w:rPr>
          <w:b/>
          <w:color w:val="026766"/>
        </w:rPr>
        <w:t xml:space="preserve">: </w:t>
      </w:r>
      <w:proofErr w:type="spellStart"/>
      <w:r>
        <w:rPr>
          <w:b/>
          <w:color w:val="026766"/>
        </w:rPr>
        <w:t>Bagaimana</w:t>
      </w:r>
      <w:proofErr w:type="spellEnd"/>
      <w:r>
        <w:rPr>
          <w:b/>
          <w:color w:val="026766"/>
        </w:rPr>
        <w:t xml:space="preserve"> </w:t>
      </w:r>
      <w:proofErr w:type="spellStart"/>
      <w:r>
        <w:rPr>
          <w:b/>
          <w:color w:val="026766"/>
        </w:rPr>
        <w:t>cara</w:t>
      </w:r>
      <w:proofErr w:type="spellEnd"/>
      <w:r>
        <w:rPr>
          <w:b/>
          <w:color w:val="026766"/>
        </w:rPr>
        <w:t xml:space="preserve"> </w:t>
      </w:r>
      <w:proofErr w:type="spellStart"/>
      <w:r>
        <w:rPr>
          <w:b/>
          <w:color w:val="026766"/>
        </w:rPr>
        <w:t>memindahkan</w:t>
      </w:r>
      <w:proofErr w:type="spellEnd"/>
      <w:r>
        <w:rPr>
          <w:b/>
          <w:color w:val="026766"/>
        </w:rPr>
        <w:t xml:space="preserve"> </w:t>
      </w:r>
      <w:proofErr w:type="spellStart"/>
      <w:r>
        <w:rPr>
          <w:b/>
          <w:color w:val="026766"/>
        </w:rPr>
        <w:t>stok</w:t>
      </w:r>
      <w:proofErr w:type="spellEnd"/>
      <w:r>
        <w:rPr>
          <w:b/>
          <w:color w:val="026766"/>
        </w:rPr>
        <w:t xml:space="preserve"> antar lokasi?</w:t>
      </w:r>
    </w:p>
    <w:p w14:paraId="627C561F" w14:textId="4BA07466" w:rsidR="00627534" w:rsidRDefault="00000000">
      <w:r>
        <w:t xml:space="preserve">A: Gunakan modul Bin Transfer. Buka Bin Transfer → + Transfer Baru →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dan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→ </w:t>
      </w:r>
      <w:proofErr w:type="spellStart"/>
      <w:r>
        <w:t>konfirmasi</w:t>
      </w:r>
      <w:proofErr w:type="spellEnd"/>
      <w:r>
        <w:t>.</w:t>
      </w:r>
    </w:p>
    <w:p w14:paraId="5700DA8C" w14:textId="01D3AABC" w:rsidR="00627534" w:rsidRDefault="00000000">
      <w:r>
        <w:rPr>
          <w:b/>
          <w:color w:val="026766"/>
        </w:rPr>
        <w:t>Q1</w:t>
      </w:r>
      <w:r w:rsidR="005E1F7A">
        <w:rPr>
          <w:b/>
          <w:color w:val="026766"/>
        </w:rPr>
        <w:t>0</w:t>
      </w:r>
      <w:r>
        <w:rPr>
          <w:b/>
          <w:color w:val="026766"/>
        </w:rPr>
        <w:t xml:space="preserve">: </w:t>
      </w:r>
      <w:proofErr w:type="spellStart"/>
      <w:r>
        <w:rPr>
          <w:b/>
          <w:color w:val="026766"/>
        </w:rPr>
        <w:t>Apakah</w:t>
      </w:r>
      <w:proofErr w:type="spellEnd"/>
      <w:r>
        <w:rPr>
          <w:b/>
          <w:color w:val="026766"/>
        </w:rPr>
        <w:t xml:space="preserve"> data </w:t>
      </w:r>
      <w:proofErr w:type="spellStart"/>
      <w:r>
        <w:rPr>
          <w:b/>
          <w:color w:val="026766"/>
        </w:rPr>
        <w:t>aman</w:t>
      </w:r>
      <w:proofErr w:type="spellEnd"/>
      <w:r>
        <w:rPr>
          <w:b/>
          <w:color w:val="026766"/>
        </w:rPr>
        <w:t xml:space="preserve"> </w:t>
      </w:r>
      <w:proofErr w:type="spellStart"/>
      <w:r>
        <w:rPr>
          <w:b/>
          <w:color w:val="026766"/>
        </w:rPr>
        <w:t>jika</w:t>
      </w:r>
      <w:proofErr w:type="spellEnd"/>
      <w:r>
        <w:rPr>
          <w:b/>
          <w:color w:val="026766"/>
        </w:rPr>
        <w:t xml:space="preserve"> browser ditutup tiba-tiba?</w:t>
      </w:r>
    </w:p>
    <w:p w14:paraId="1383C752" w14:textId="30498D8B" w:rsidR="00627534" w:rsidRDefault="00000000">
      <w:r>
        <w:t xml:space="preserve">A: Data yang sudah disimpan aman. Data yang belum disimpan (form yang belum diklik Simpan) akan hilang jika browser ditutup.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Simpan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form.</w:t>
      </w:r>
    </w:p>
    <w:p w14:paraId="41825CCC" w14:textId="1915E227" w:rsidR="00627534" w:rsidRDefault="00000000">
      <w:r>
        <w:rPr>
          <w:b/>
          <w:color w:val="026766"/>
        </w:rPr>
        <w:t>Q</w:t>
      </w:r>
      <w:r w:rsidR="005E1F7A">
        <w:rPr>
          <w:b/>
          <w:color w:val="026766"/>
        </w:rPr>
        <w:t>11</w:t>
      </w:r>
      <w:r>
        <w:rPr>
          <w:b/>
          <w:color w:val="026766"/>
        </w:rPr>
        <w:t xml:space="preserve">: </w:t>
      </w:r>
      <w:proofErr w:type="spellStart"/>
      <w:r>
        <w:rPr>
          <w:b/>
          <w:color w:val="026766"/>
        </w:rPr>
        <w:t>Berapa</w:t>
      </w:r>
      <w:proofErr w:type="spellEnd"/>
      <w:r>
        <w:rPr>
          <w:b/>
          <w:color w:val="026766"/>
        </w:rPr>
        <w:t xml:space="preserve"> lama session login berlaku?</w:t>
      </w:r>
    </w:p>
    <w:p w14:paraId="2DE79C7D" w14:textId="4A0067D6" w:rsidR="00627534" w:rsidRDefault="00000000">
      <w:r>
        <w:t xml:space="preserve">A: Session login akan habis setelah periode tidak aktif tertentu (tergantung konfigurasi server). Selalu klik Logout setelah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di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bersama</w:t>
      </w:r>
      <w:proofErr w:type="spellEnd"/>
      <w:r>
        <w:t>.</w:t>
      </w:r>
    </w:p>
    <w:sectPr w:rsidR="00627534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7224426">
    <w:abstractNumId w:val="8"/>
  </w:num>
  <w:num w:numId="2" w16cid:durableId="1874927636">
    <w:abstractNumId w:val="6"/>
  </w:num>
  <w:num w:numId="3" w16cid:durableId="1148130276">
    <w:abstractNumId w:val="5"/>
  </w:num>
  <w:num w:numId="4" w16cid:durableId="394670266">
    <w:abstractNumId w:val="4"/>
  </w:num>
  <w:num w:numId="5" w16cid:durableId="37433409">
    <w:abstractNumId w:val="7"/>
  </w:num>
  <w:num w:numId="6" w16cid:durableId="1441341953">
    <w:abstractNumId w:val="3"/>
  </w:num>
  <w:num w:numId="7" w16cid:durableId="941298158">
    <w:abstractNumId w:val="2"/>
  </w:num>
  <w:num w:numId="8" w16cid:durableId="636372663">
    <w:abstractNumId w:val="1"/>
  </w:num>
  <w:num w:numId="9" w16cid:durableId="2108303025">
    <w:abstractNumId w:val="0"/>
  </w:num>
  <w:num w:numId="10" w16cid:durableId="616185806">
    <w:abstractNumId w:val="7"/>
    <w:lvlOverride w:ilvl="0">
      <w:startOverride w:val="1"/>
    </w:lvlOverride>
  </w:num>
  <w:num w:numId="11" w16cid:durableId="1644314059">
    <w:abstractNumId w:val="7"/>
    <w:lvlOverride w:ilvl="0">
      <w:startOverride w:val="1"/>
    </w:lvlOverride>
  </w:num>
  <w:num w:numId="12" w16cid:durableId="1311521591">
    <w:abstractNumId w:val="7"/>
    <w:lvlOverride w:ilvl="0">
      <w:startOverride w:val="1"/>
    </w:lvlOverride>
  </w:num>
  <w:num w:numId="13" w16cid:durableId="1964069766">
    <w:abstractNumId w:val="7"/>
    <w:lvlOverride w:ilvl="0">
      <w:startOverride w:val="1"/>
    </w:lvlOverride>
  </w:num>
  <w:num w:numId="14" w16cid:durableId="132060841">
    <w:abstractNumId w:val="7"/>
    <w:lvlOverride w:ilvl="0">
      <w:startOverride w:val="1"/>
    </w:lvlOverride>
  </w:num>
  <w:num w:numId="15" w16cid:durableId="302542931">
    <w:abstractNumId w:val="7"/>
    <w:lvlOverride w:ilvl="0">
      <w:startOverride w:val="1"/>
    </w:lvlOverride>
  </w:num>
  <w:num w:numId="16" w16cid:durableId="1659965887">
    <w:abstractNumId w:val="7"/>
    <w:lvlOverride w:ilvl="0">
      <w:startOverride w:val="1"/>
    </w:lvlOverride>
  </w:num>
  <w:num w:numId="17" w16cid:durableId="1065645774">
    <w:abstractNumId w:val="7"/>
    <w:lvlOverride w:ilvl="0">
      <w:startOverride w:val="1"/>
    </w:lvlOverride>
  </w:num>
  <w:num w:numId="18" w16cid:durableId="359205890">
    <w:abstractNumId w:val="7"/>
    <w:lvlOverride w:ilvl="0">
      <w:startOverride w:val="1"/>
    </w:lvlOverride>
  </w:num>
  <w:num w:numId="19" w16cid:durableId="1680694035">
    <w:abstractNumId w:val="7"/>
    <w:lvlOverride w:ilvl="0">
      <w:startOverride w:val="1"/>
    </w:lvlOverride>
  </w:num>
  <w:num w:numId="20" w16cid:durableId="362098702">
    <w:abstractNumId w:val="7"/>
    <w:lvlOverride w:ilvl="0">
      <w:startOverride w:val="1"/>
    </w:lvlOverride>
  </w:num>
  <w:num w:numId="21" w16cid:durableId="1579171220">
    <w:abstractNumId w:val="7"/>
    <w:lvlOverride w:ilvl="0">
      <w:startOverride w:val="1"/>
    </w:lvlOverride>
  </w:num>
  <w:num w:numId="22" w16cid:durableId="1027102702">
    <w:abstractNumId w:val="7"/>
    <w:lvlOverride w:ilvl="0">
      <w:startOverride w:val="1"/>
    </w:lvlOverride>
  </w:num>
  <w:num w:numId="23" w16cid:durableId="1006131453">
    <w:abstractNumId w:val="7"/>
    <w:lvlOverride w:ilvl="0">
      <w:startOverride w:val="1"/>
    </w:lvlOverride>
  </w:num>
  <w:num w:numId="24" w16cid:durableId="821430953">
    <w:abstractNumId w:val="7"/>
    <w:lvlOverride w:ilvl="0">
      <w:startOverride w:val="1"/>
    </w:lvlOverride>
  </w:num>
  <w:num w:numId="25" w16cid:durableId="1700472313">
    <w:abstractNumId w:val="7"/>
    <w:lvlOverride w:ilvl="0">
      <w:startOverride w:val="1"/>
    </w:lvlOverride>
  </w:num>
  <w:num w:numId="26" w16cid:durableId="2088187642">
    <w:abstractNumId w:val="7"/>
    <w:lvlOverride w:ilvl="0">
      <w:startOverride w:val="1"/>
    </w:lvlOverride>
  </w:num>
  <w:num w:numId="27" w16cid:durableId="931430139">
    <w:abstractNumId w:val="7"/>
    <w:lvlOverride w:ilvl="0">
      <w:startOverride w:val="1"/>
    </w:lvlOverride>
  </w:num>
  <w:num w:numId="28" w16cid:durableId="352652450">
    <w:abstractNumId w:val="7"/>
    <w:lvlOverride w:ilvl="0">
      <w:startOverride w:val="1"/>
    </w:lvlOverride>
  </w:num>
  <w:num w:numId="29" w16cid:durableId="236332635">
    <w:abstractNumId w:val="7"/>
    <w:lvlOverride w:ilvl="0">
      <w:startOverride w:val="1"/>
    </w:lvlOverride>
  </w:num>
  <w:num w:numId="30" w16cid:durableId="1125657962">
    <w:abstractNumId w:val="7"/>
    <w:lvlOverride w:ilvl="0">
      <w:startOverride w:val="1"/>
    </w:lvlOverride>
  </w:num>
  <w:num w:numId="31" w16cid:durableId="56783987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0B1"/>
    <w:rsid w:val="00034616"/>
    <w:rsid w:val="0006063C"/>
    <w:rsid w:val="00142EB1"/>
    <w:rsid w:val="0015074B"/>
    <w:rsid w:val="001622A0"/>
    <w:rsid w:val="0029639D"/>
    <w:rsid w:val="00326F90"/>
    <w:rsid w:val="005E1F7A"/>
    <w:rsid w:val="00627534"/>
    <w:rsid w:val="00736FF8"/>
    <w:rsid w:val="007C06D9"/>
    <w:rsid w:val="00847E96"/>
    <w:rsid w:val="00907838"/>
    <w:rsid w:val="00AA1D8D"/>
    <w:rsid w:val="00B47730"/>
    <w:rsid w:val="00C2069E"/>
    <w:rsid w:val="00CB0664"/>
    <w:rsid w:val="00D13452"/>
    <w:rsid w:val="00F340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7B166A"/>
  <w14:defaultImageDpi w14:val="300"/>
  <w15:docId w15:val="{AFFAC247-8AE9-40D5-AFBB-A5549CAF2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25</Pages>
  <Words>3997</Words>
  <Characters>22784</Characters>
  <Application>Microsoft Office Word</Application>
  <DocSecurity>0</DocSecurity>
  <Lines>189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26728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Triana Hutabalian</cp:lastModifiedBy>
  <cp:revision>3</cp:revision>
  <dcterms:created xsi:type="dcterms:W3CDTF">2013-12-23T23:15:00Z</dcterms:created>
  <dcterms:modified xsi:type="dcterms:W3CDTF">2026-04-16T08:46:00Z</dcterms:modified>
  <cp:category/>
</cp:coreProperties>
</file>